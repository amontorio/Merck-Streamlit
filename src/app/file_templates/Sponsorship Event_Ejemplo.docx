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49109" w14:textId="285CCA33" w:rsidR="00905AF1" w:rsidRPr="00CD1FE3" w:rsidRDefault="004004CF" w:rsidP="00CA7E17">
      <w:pPr>
        <w:spacing w:line="240" w:lineRule="auto"/>
        <w:jc w:val="center"/>
        <w:rPr>
          <w:b/>
          <w:color w:val="1F497D" w:themeColor="text2"/>
          <w:sz w:val="32"/>
          <w:lang w:val="es-ES"/>
        </w:rPr>
      </w:pPr>
      <w:proofErr w:type="spellStart"/>
      <w:r w:rsidRPr="00CD1FE3">
        <w:rPr>
          <w:b/>
          <w:color w:val="1F497D" w:themeColor="text2"/>
          <w:sz w:val="32"/>
          <w:lang w:val="es-ES"/>
        </w:rPr>
        <w:t>Sponsorship</w:t>
      </w:r>
      <w:proofErr w:type="spellEnd"/>
      <w:r w:rsidRPr="00CD1FE3">
        <w:rPr>
          <w:b/>
          <w:color w:val="1F497D" w:themeColor="text2"/>
          <w:sz w:val="32"/>
          <w:lang w:val="es-ES"/>
        </w:rPr>
        <w:t xml:space="preserve"> </w:t>
      </w:r>
      <w:proofErr w:type="spellStart"/>
      <w:r w:rsidRPr="00CD1FE3">
        <w:rPr>
          <w:b/>
          <w:color w:val="1F497D" w:themeColor="text2"/>
          <w:sz w:val="32"/>
          <w:lang w:val="es-ES"/>
        </w:rPr>
        <w:t>of</w:t>
      </w:r>
      <w:proofErr w:type="spellEnd"/>
      <w:r w:rsidRPr="00CD1FE3">
        <w:rPr>
          <w:b/>
          <w:color w:val="1F497D" w:themeColor="text2"/>
          <w:sz w:val="32"/>
          <w:lang w:val="es-ES"/>
        </w:rPr>
        <w:t xml:space="preserve"> </w:t>
      </w:r>
      <w:proofErr w:type="spellStart"/>
      <w:r w:rsidRPr="00CD1FE3">
        <w:rPr>
          <w:b/>
          <w:color w:val="1F497D" w:themeColor="text2"/>
          <w:sz w:val="32"/>
          <w:lang w:val="es-ES"/>
        </w:rPr>
        <w:t>Event</w:t>
      </w:r>
      <w:proofErr w:type="spellEnd"/>
    </w:p>
    <w:p w14:paraId="25F4E37A" w14:textId="246AD620" w:rsidR="00CA7E17" w:rsidRPr="00CD1FE3" w:rsidRDefault="00CA7E17" w:rsidP="00CA7E17">
      <w:pPr>
        <w:spacing w:line="240" w:lineRule="auto"/>
        <w:jc w:val="center"/>
        <w:rPr>
          <w:b/>
          <w:color w:val="000000" w:themeColor="text1"/>
          <w:sz w:val="18"/>
          <w:szCs w:val="18"/>
          <w:lang w:val="es-ES"/>
        </w:rPr>
      </w:pPr>
      <w:bookmarkStart w:id="0" w:name="_Hlk203732964"/>
      <w:r w:rsidRPr="00CD1FE3">
        <w:rPr>
          <w:b/>
          <w:color w:val="000000" w:themeColor="text1"/>
          <w:sz w:val="18"/>
          <w:szCs w:val="18"/>
          <w:lang w:val="es-ES"/>
        </w:rPr>
        <w:t>Ejemplo ficticio</w:t>
      </w:r>
      <w:r w:rsidRPr="00CD1FE3">
        <w:rPr>
          <w:b/>
          <w:color w:val="000000" w:themeColor="text1"/>
          <w:szCs w:val="16"/>
          <w:lang w:val="es-ES"/>
        </w:rPr>
        <w:t xml:space="preserve"> </w:t>
      </w:r>
      <w:r w:rsidRPr="00CD1FE3">
        <w:rPr>
          <w:b/>
          <w:color w:val="000000" w:themeColor="text1"/>
          <w:sz w:val="18"/>
          <w:szCs w:val="18"/>
          <w:lang w:val="es-ES"/>
        </w:rPr>
        <w:t>(Función: Comercial)</w:t>
      </w:r>
    </w:p>
    <w:p w14:paraId="2443CB83" w14:textId="4308C1CE" w:rsidR="00CA7E17" w:rsidRPr="00CD1FE3" w:rsidRDefault="00CA7E17">
      <w:pPr>
        <w:jc w:val="center"/>
        <w:rPr>
          <w:lang w:val="es-ES"/>
        </w:rPr>
      </w:pPr>
    </w:p>
    <w:bookmarkEnd w:id="0"/>
    <w:p w14:paraId="511CF085" w14:textId="77777777" w:rsidR="00905AF1" w:rsidRPr="00CD1FE3" w:rsidRDefault="004004CF">
      <w:pPr>
        <w:rPr>
          <w:lang w:val="es-ES"/>
        </w:rPr>
      </w:pPr>
      <w:r w:rsidRPr="00CD1FE3">
        <w:rPr>
          <w:b/>
          <w:color w:val="0066CC"/>
          <w:sz w:val="24"/>
          <w:lang w:val="es-ES"/>
        </w:rPr>
        <w:t>Detalles del Evento</w:t>
      </w:r>
    </w:p>
    <w:p w14:paraId="5E43F30F" w14:textId="5151B34B" w:rsidR="00905AF1" w:rsidRPr="004004CF" w:rsidRDefault="004004CF">
      <w:pPr>
        <w:pStyle w:val="Listaconvietas"/>
        <w:rPr>
          <w:lang w:val="es-ES"/>
        </w:rPr>
      </w:pPr>
      <w:r w:rsidRPr="004004CF">
        <w:rPr>
          <w:b/>
          <w:lang w:val="es-ES"/>
        </w:rPr>
        <w:t xml:space="preserve">Nombre del evento: </w:t>
      </w:r>
      <w:r w:rsidRPr="004004CF">
        <w:rPr>
          <w:lang w:val="es-ES"/>
        </w:rPr>
        <w:t xml:space="preserve">IX Simposio de Biopsia Líquida </w:t>
      </w:r>
    </w:p>
    <w:p w14:paraId="6FD070FF" w14:textId="1E3AB69E" w:rsidR="00905AF1" w:rsidRDefault="004004CF">
      <w:pPr>
        <w:pStyle w:val="Listaconvietas"/>
      </w:pPr>
      <w:r>
        <w:rPr>
          <w:b/>
        </w:rPr>
        <w:t xml:space="preserve">Owner: </w:t>
      </w:r>
      <w:r>
        <w:t>Ana Pérez</w:t>
      </w:r>
    </w:p>
    <w:p w14:paraId="2A8BCBB7" w14:textId="77777777" w:rsidR="00905AF1" w:rsidRDefault="004004CF">
      <w:pPr>
        <w:pStyle w:val="Listaconvietas"/>
      </w:pPr>
      <w:r>
        <w:rPr>
          <w:b/>
        </w:rPr>
        <w:t xml:space="preserve">Delegate: </w:t>
      </w:r>
      <w:r>
        <w:t>N/A</w:t>
      </w:r>
    </w:p>
    <w:p w14:paraId="501306AB" w14:textId="77777777" w:rsidR="00905AF1" w:rsidRDefault="004004CF">
      <w:pPr>
        <w:pStyle w:val="Listaconvietas"/>
      </w:pPr>
      <w:r>
        <w:rPr>
          <w:b/>
        </w:rPr>
        <w:t xml:space="preserve">Fecha de inicio: </w:t>
      </w:r>
      <w:r>
        <w:t>01/09/2025</w:t>
      </w:r>
    </w:p>
    <w:p w14:paraId="04F3AA23" w14:textId="2BB314FD" w:rsidR="00905AF1" w:rsidRDefault="004004CF">
      <w:pPr>
        <w:pStyle w:val="Listaconvietas"/>
      </w:pPr>
      <w:proofErr w:type="spellStart"/>
      <w:r>
        <w:rPr>
          <w:b/>
        </w:rPr>
        <w:t>Fecha</w:t>
      </w:r>
      <w:proofErr w:type="spellEnd"/>
      <w:r>
        <w:rPr>
          <w:b/>
        </w:rPr>
        <w:t xml:space="preserve"> de fin: </w:t>
      </w:r>
      <w:r>
        <w:t>0</w:t>
      </w:r>
      <w:r w:rsidR="008D2914">
        <w:t>2</w:t>
      </w:r>
      <w:r>
        <w:t>/09/2025</w:t>
      </w:r>
    </w:p>
    <w:p w14:paraId="12D2B64B" w14:textId="77777777" w:rsidR="00905AF1" w:rsidRDefault="004004CF">
      <w:pPr>
        <w:pStyle w:val="Listaconvietas"/>
      </w:pPr>
      <w:r>
        <w:rPr>
          <w:b/>
        </w:rPr>
        <w:t xml:space="preserve">Tipo de evento: </w:t>
      </w:r>
      <w:r>
        <w:t>Presencial</w:t>
      </w:r>
    </w:p>
    <w:p w14:paraId="38A809DA" w14:textId="0A2C0490" w:rsidR="00905AF1" w:rsidRPr="004004CF" w:rsidRDefault="004004CF">
      <w:pPr>
        <w:pStyle w:val="Listaconvietas"/>
        <w:rPr>
          <w:lang w:val="es-ES"/>
        </w:rPr>
      </w:pPr>
      <w:r w:rsidRPr="004004CF">
        <w:rPr>
          <w:b/>
          <w:lang w:val="es-ES"/>
        </w:rPr>
        <w:t xml:space="preserve">Sede: </w:t>
      </w:r>
      <w:r w:rsidRPr="004004CF">
        <w:rPr>
          <w:lang w:val="es-ES"/>
        </w:rPr>
        <w:t xml:space="preserve">Hotel NH </w:t>
      </w:r>
      <w:r w:rsidR="0032692A" w:rsidRPr="004004CF">
        <w:rPr>
          <w:lang w:val="es-ES"/>
        </w:rPr>
        <w:t>Príncipe</w:t>
      </w:r>
      <w:r w:rsidRPr="004004CF">
        <w:rPr>
          <w:lang w:val="es-ES"/>
        </w:rPr>
        <w:t xml:space="preserve"> de Vergara</w:t>
      </w:r>
    </w:p>
    <w:p w14:paraId="218EC94A" w14:textId="77777777" w:rsidR="00905AF1" w:rsidRDefault="004004CF">
      <w:pPr>
        <w:pStyle w:val="Listaconvietas"/>
      </w:pPr>
      <w:r>
        <w:rPr>
          <w:b/>
        </w:rPr>
        <w:t xml:space="preserve">Ciudad: </w:t>
      </w:r>
      <w:r>
        <w:t>Madrid</w:t>
      </w:r>
    </w:p>
    <w:p w14:paraId="7DCCCE3B" w14:textId="77777777" w:rsidR="00905AF1" w:rsidRDefault="004004CF">
      <w:pPr>
        <w:pStyle w:val="Listaconvietas"/>
      </w:pPr>
      <w:r>
        <w:rPr>
          <w:b/>
        </w:rPr>
        <w:t xml:space="preserve">Número de asistentes: </w:t>
      </w:r>
      <w:r>
        <w:t>100</w:t>
      </w:r>
    </w:p>
    <w:p w14:paraId="3510B009" w14:textId="77777777" w:rsidR="00905AF1" w:rsidRPr="004004CF" w:rsidRDefault="004004CF" w:rsidP="004004CF">
      <w:pPr>
        <w:pStyle w:val="Listaconvietas"/>
        <w:jc w:val="both"/>
        <w:rPr>
          <w:lang w:val="es-ES"/>
        </w:rPr>
      </w:pPr>
      <w:r w:rsidRPr="004004CF">
        <w:rPr>
          <w:b/>
          <w:lang w:val="es-ES"/>
        </w:rPr>
        <w:t xml:space="preserve">Perfil de asistentes: </w:t>
      </w:r>
      <w:r w:rsidRPr="004004CF">
        <w:rPr>
          <w:lang w:val="es-ES"/>
        </w:rPr>
        <w:t>Está dirigido esencialmente a oncólogos, biólogos, patólogos y personal investigador, además de constituir una oportunidad de formación para la industria farmacéutica dado el carácter global de sus contenidos.</w:t>
      </w:r>
    </w:p>
    <w:p w14:paraId="5C3E13D2" w14:textId="4D7C8491" w:rsidR="00905AF1" w:rsidRPr="004004CF" w:rsidRDefault="004004CF" w:rsidP="004004CF">
      <w:pPr>
        <w:pStyle w:val="Listaconvietas"/>
        <w:jc w:val="both"/>
        <w:rPr>
          <w:lang w:val="es-ES"/>
        </w:rPr>
      </w:pPr>
      <w:r w:rsidRPr="004004CF">
        <w:rPr>
          <w:b/>
          <w:lang w:val="es-ES"/>
        </w:rPr>
        <w:t xml:space="preserve">Objetivo del evento: </w:t>
      </w:r>
      <w:r w:rsidRPr="004004CF">
        <w:rPr>
          <w:lang w:val="es-ES"/>
        </w:rPr>
        <w:t xml:space="preserve">Este congreso abordará temas de actualidad en relación con los avances tecnológicos y aplicaciones de la biopsia líquida, con la participación de numerosos expertos que liderarán las diferentes sesiones y ponencias. </w:t>
      </w:r>
    </w:p>
    <w:p w14:paraId="548B553A" w14:textId="77777777" w:rsidR="00905AF1" w:rsidRDefault="004004CF">
      <w:proofErr w:type="spellStart"/>
      <w:r>
        <w:rPr>
          <w:b/>
          <w:color w:val="0066CC"/>
          <w:sz w:val="24"/>
        </w:rPr>
        <w:t>Detalles</w:t>
      </w:r>
      <w:proofErr w:type="spellEnd"/>
      <w:r>
        <w:rPr>
          <w:b/>
          <w:color w:val="0066CC"/>
          <w:sz w:val="24"/>
        </w:rPr>
        <w:t xml:space="preserve"> del </w:t>
      </w:r>
      <w:proofErr w:type="spellStart"/>
      <w:r>
        <w:rPr>
          <w:b/>
          <w:color w:val="0066CC"/>
          <w:sz w:val="24"/>
        </w:rPr>
        <w:t>Organizador</w:t>
      </w:r>
      <w:proofErr w:type="spellEnd"/>
    </w:p>
    <w:p w14:paraId="0051682B" w14:textId="77777777" w:rsidR="00905AF1" w:rsidRPr="004004CF" w:rsidRDefault="004004CF">
      <w:pPr>
        <w:pStyle w:val="Listaconvietas"/>
        <w:rPr>
          <w:lang w:val="es-ES"/>
        </w:rPr>
      </w:pPr>
      <w:r w:rsidRPr="004004CF">
        <w:rPr>
          <w:b/>
          <w:lang w:val="es-ES"/>
        </w:rPr>
        <w:t xml:space="preserve">Nombre de la organización: </w:t>
      </w:r>
      <w:r w:rsidRPr="004004CF">
        <w:rPr>
          <w:lang w:val="es-ES"/>
        </w:rPr>
        <w:t>Universidad Francisco de Vitoria</w:t>
      </w:r>
    </w:p>
    <w:p w14:paraId="4E15E1C8" w14:textId="77777777" w:rsidR="00905AF1" w:rsidRDefault="004004CF">
      <w:pPr>
        <w:pStyle w:val="Listaconvietas"/>
      </w:pPr>
      <w:r>
        <w:rPr>
          <w:b/>
        </w:rPr>
        <w:t xml:space="preserve">CIF: </w:t>
      </w:r>
      <w:r>
        <w:t>00000000G</w:t>
      </w:r>
    </w:p>
    <w:p w14:paraId="38839D49" w14:textId="77777777" w:rsidR="00905AF1" w:rsidRPr="004004CF" w:rsidRDefault="004004CF">
      <w:pPr>
        <w:pStyle w:val="Listaconvietas"/>
        <w:rPr>
          <w:lang w:val="es-ES"/>
        </w:rPr>
      </w:pPr>
      <w:r w:rsidRPr="004004CF">
        <w:rPr>
          <w:b/>
          <w:lang w:val="es-ES"/>
        </w:rPr>
        <w:t xml:space="preserve">Nombre y apellidos del firmante: </w:t>
      </w:r>
      <w:r w:rsidRPr="004004CF">
        <w:rPr>
          <w:lang w:val="es-ES"/>
        </w:rPr>
        <w:t>Carlos Pérez</w:t>
      </w:r>
    </w:p>
    <w:p w14:paraId="2C35C366" w14:textId="77777777" w:rsidR="00905AF1" w:rsidRDefault="004004CF">
      <w:pPr>
        <w:pStyle w:val="Listaconvietas"/>
      </w:pPr>
      <w:r>
        <w:rPr>
          <w:b/>
        </w:rPr>
        <w:t xml:space="preserve">Cargo del </w:t>
      </w:r>
      <w:proofErr w:type="spellStart"/>
      <w:r>
        <w:rPr>
          <w:b/>
        </w:rPr>
        <w:t>firmante</w:t>
      </w:r>
      <w:proofErr w:type="spellEnd"/>
      <w:r>
        <w:rPr>
          <w:b/>
        </w:rPr>
        <w:t xml:space="preserve">: </w:t>
      </w:r>
      <w:r>
        <w:t>Director</w:t>
      </w:r>
    </w:p>
    <w:p w14:paraId="2595FDA4" w14:textId="7C888EA8" w:rsidR="00905AF1" w:rsidRPr="004004CF" w:rsidRDefault="004004CF">
      <w:pPr>
        <w:pStyle w:val="Listaconvietas"/>
        <w:rPr>
          <w:lang w:val="es-ES"/>
        </w:rPr>
      </w:pPr>
      <w:r w:rsidRPr="004004CF">
        <w:rPr>
          <w:b/>
          <w:lang w:val="es-ES"/>
        </w:rPr>
        <w:t xml:space="preserve">Email del firmante: </w:t>
      </w:r>
      <w:r w:rsidRPr="004004CF">
        <w:rPr>
          <w:bCs/>
          <w:lang w:val="es-ES"/>
        </w:rPr>
        <w:t>Carlos@gmail.com</w:t>
      </w:r>
    </w:p>
    <w:p w14:paraId="06305167" w14:textId="77777777" w:rsidR="00905AF1" w:rsidRDefault="004004CF">
      <w:proofErr w:type="spellStart"/>
      <w:r>
        <w:rPr>
          <w:b/>
          <w:color w:val="0066CC"/>
          <w:sz w:val="24"/>
        </w:rPr>
        <w:t>Detalles</w:t>
      </w:r>
      <w:proofErr w:type="spellEnd"/>
      <w:r>
        <w:rPr>
          <w:b/>
          <w:color w:val="0066CC"/>
          <w:sz w:val="24"/>
        </w:rPr>
        <w:t xml:space="preserve"> del </w:t>
      </w:r>
      <w:proofErr w:type="spellStart"/>
      <w:r>
        <w:rPr>
          <w:b/>
          <w:color w:val="0066CC"/>
          <w:sz w:val="24"/>
        </w:rPr>
        <w:t>Patrocinio</w:t>
      </w:r>
      <w:proofErr w:type="spellEnd"/>
    </w:p>
    <w:p w14:paraId="06AF8136" w14:textId="77777777" w:rsidR="00905AF1" w:rsidRDefault="004004CF">
      <w:pPr>
        <w:pStyle w:val="Listaconvietas"/>
      </w:pPr>
      <w:r>
        <w:rPr>
          <w:b/>
        </w:rPr>
        <w:t xml:space="preserve">Nombre del evento: </w:t>
      </w:r>
      <w:r>
        <w:t xml:space="preserve">Sponsorship of Event/Activity IX Simposio de Biopsia Líquida </w:t>
      </w:r>
    </w:p>
    <w:p w14:paraId="15FCAF37" w14:textId="2E1CB632" w:rsidR="00905AF1" w:rsidRDefault="004004CF">
      <w:pPr>
        <w:pStyle w:val="Listaconvietas"/>
      </w:pPr>
      <w:proofErr w:type="spellStart"/>
      <w:r>
        <w:rPr>
          <w:b/>
        </w:rPr>
        <w:t>Importe</w:t>
      </w:r>
      <w:proofErr w:type="spellEnd"/>
      <w:r>
        <w:rPr>
          <w:b/>
        </w:rPr>
        <w:t xml:space="preserve">: </w:t>
      </w:r>
      <w:r>
        <w:t>15.000 €</w:t>
      </w:r>
    </w:p>
    <w:p w14:paraId="19DA861B" w14:textId="77777777" w:rsidR="00905AF1" w:rsidRPr="004004CF" w:rsidRDefault="004004CF">
      <w:pPr>
        <w:pStyle w:val="Listaconvietas"/>
        <w:rPr>
          <w:lang w:val="es-ES"/>
        </w:rPr>
      </w:pPr>
      <w:r w:rsidRPr="004004CF">
        <w:rPr>
          <w:b/>
          <w:lang w:val="es-ES"/>
        </w:rPr>
        <w:t xml:space="preserve">Tipo de pago: </w:t>
      </w:r>
      <w:r w:rsidRPr="004004CF">
        <w:rPr>
          <w:lang w:val="es-ES"/>
        </w:rPr>
        <w:t>Pago a través de la secretaría técnica (ST)</w:t>
      </w:r>
    </w:p>
    <w:p w14:paraId="6F578B54" w14:textId="77777777" w:rsidR="00905AF1" w:rsidRDefault="004004CF">
      <w:pPr>
        <w:pStyle w:val="Listaconvietas"/>
      </w:pPr>
      <w:proofErr w:type="spellStart"/>
      <w:r>
        <w:rPr>
          <w:b/>
        </w:rPr>
        <w:t>Nombre</w:t>
      </w:r>
      <w:proofErr w:type="spellEnd"/>
      <w:r>
        <w:rPr>
          <w:b/>
        </w:rPr>
        <w:t xml:space="preserve"> ST: </w:t>
      </w:r>
      <w:r>
        <w:t>TACTICS S.L.</w:t>
      </w:r>
    </w:p>
    <w:p w14:paraId="0C890756" w14:textId="77777777" w:rsidR="00905AF1" w:rsidRDefault="004004CF">
      <w:pPr>
        <w:pStyle w:val="Listaconvietas"/>
      </w:pPr>
      <w:r>
        <w:rPr>
          <w:b/>
        </w:rPr>
        <w:t xml:space="preserve">Producto asociado: </w:t>
      </w:r>
      <w:r>
        <w:t>N/A</w:t>
      </w:r>
    </w:p>
    <w:p w14:paraId="7FEB1E6B" w14:textId="77777777" w:rsidR="00905AF1" w:rsidRDefault="004004CF" w:rsidP="004004CF">
      <w:pPr>
        <w:pStyle w:val="Listaconvietas"/>
        <w:jc w:val="both"/>
        <w:rPr>
          <w:lang w:val="es-ES"/>
        </w:rPr>
      </w:pPr>
      <w:r w:rsidRPr="004004CF">
        <w:rPr>
          <w:b/>
          <w:lang w:val="es-ES"/>
        </w:rPr>
        <w:t xml:space="preserve">Descripción del evento: </w:t>
      </w:r>
      <w:proofErr w:type="spellStart"/>
      <w:r w:rsidRPr="004004CF">
        <w:rPr>
          <w:lang w:val="es-ES"/>
        </w:rPr>
        <w:t>Sponsorship</w:t>
      </w:r>
      <w:proofErr w:type="spellEnd"/>
      <w:r w:rsidRPr="004004CF">
        <w:rPr>
          <w:lang w:val="es-ES"/>
        </w:rPr>
        <w:t xml:space="preserve"> </w:t>
      </w:r>
      <w:proofErr w:type="spellStart"/>
      <w:r w:rsidRPr="004004CF">
        <w:rPr>
          <w:lang w:val="es-ES"/>
        </w:rPr>
        <w:t>of</w:t>
      </w:r>
      <w:proofErr w:type="spellEnd"/>
      <w:r w:rsidRPr="004004CF">
        <w:rPr>
          <w:lang w:val="es-ES"/>
        </w:rPr>
        <w:t xml:space="preserve"> </w:t>
      </w:r>
      <w:proofErr w:type="spellStart"/>
      <w:r w:rsidRPr="004004CF">
        <w:rPr>
          <w:lang w:val="es-ES"/>
        </w:rPr>
        <w:t>Event</w:t>
      </w:r>
      <w:proofErr w:type="spellEnd"/>
      <w:r w:rsidRPr="004004CF">
        <w:rPr>
          <w:lang w:val="es-ES"/>
        </w:rPr>
        <w:t>/</w:t>
      </w:r>
      <w:proofErr w:type="spellStart"/>
      <w:r w:rsidRPr="004004CF">
        <w:rPr>
          <w:lang w:val="es-ES"/>
        </w:rPr>
        <w:t>Activity</w:t>
      </w:r>
      <w:proofErr w:type="spellEnd"/>
      <w:r w:rsidRPr="004004CF">
        <w:rPr>
          <w:lang w:val="es-ES"/>
        </w:rPr>
        <w:t xml:space="preserve"> IX Simposio de Biopsia Líquida se llevará a cabo del 1 al 3 de septiembre de 2025 en el Hotel NH </w:t>
      </w:r>
      <w:proofErr w:type="spellStart"/>
      <w:r w:rsidRPr="004004CF">
        <w:rPr>
          <w:lang w:val="es-ES"/>
        </w:rPr>
        <w:t>Principe</w:t>
      </w:r>
      <w:proofErr w:type="spellEnd"/>
      <w:r w:rsidRPr="004004CF">
        <w:rPr>
          <w:lang w:val="es-ES"/>
        </w:rPr>
        <w:t xml:space="preserve"> de Vergara, Madrid. Organizado por la Universidad Francisco de Vitoria, este congreso abordará temas de actualidad sobre los avances tecnológicos y aplicaciones de la biopsia líquida, con la participación de numerosos expertos que liderarán las diferentes sesiones y ponencias.</w:t>
      </w:r>
    </w:p>
    <w:p w14:paraId="2297B29C" w14:textId="77777777" w:rsidR="004004CF" w:rsidRDefault="004004CF" w:rsidP="004004CF">
      <w:pPr>
        <w:pStyle w:val="Listaconvietas"/>
        <w:numPr>
          <w:ilvl w:val="0"/>
          <w:numId w:val="0"/>
        </w:numPr>
        <w:ind w:left="360" w:hanging="360"/>
        <w:jc w:val="both"/>
        <w:rPr>
          <w:lang w:val="es-ES"/>
        </w:rPr>
      </w:pPr>
    </w:p>
    <w:p w14:paraId="4C8CF138" w14:textId="77777777" w:rsidR="004004CF" w:rsidRDefault="004004CF" w:rsidP="004004CF">
      <w:pPr>
        <w:pStyle w:val="Listaconvietas"/>
        <w:numPr>
          <w:ilvl w:val="0"/>
          <w:numId w:val="0"/>
        </w:numPr>
        <w:ind w:left="360" w:hanging="360"/>
        <w:jc w:val="both"/>
        <w:rPr>
          <w:lang w:val="es-ES"/>
        </w:rPr>
      </w:pPr>
    </w:p>
    <w:p w14:paraId="1213EA8D" w14:textId="77777777" w:rsidR="004004CF" w:rsidRPr="004004CF" w:rsidRDefault="004004CF" w:rsidP="004004CF">
      <w:pPr>
        <w:pStyle w:val="Listaconvietas"/>
        <w:numPr>
          <w:ilvl w:val="0"/>
          <w:numId w:val="0"/>
        </w:numPr>
        <w:ind w:left="360" w:hanging="360"/>
        <w:jc w:val="both"/>
        <w:rPr>
          <w:lang w:val="es-ES"/>
        </w:rPr>
      </w:pPr>
    </w:p>
    <w:p w14:paraId="73494EF3" w14:textId="77777777" w:rsidR="004004CF" w:rsidRPr="004004CF" w:rsidRDefault="004004CF">
      <w:pPr>
        <w:pStyle w:val="Listaconvietas"/>
        <w:rPr>
          <w:lang w:val="es-ES"/>
        </w:rPr>
      </w:pPr>
      <w:r w:rsidRPr="004004CF">
        <w:rPr>
          <w:b/>
          <w:lang w:val="es-ES"/>
        </w:rPr>
        <w:t>Contraprestaciones:</w:t>
      </w:r>
    </w:p>
    <w:p w14:paraId="79FAE734" w14:textId="25BD894E" w:rsidR="00905AF1" w:rsidRPr="004004CF" w:rsidRDefault="004004CF" w:rsidP="004004CF">
      <w:pPr>
        <w:pStyle w:val="Listaconvietas"/>
        <w:numPr>
          <w:ilvl w:val="0"/>
          <w:numId w:val="0"/>
        </w:numPr>
        <w:ind w:left="360"/>
        <w:rPr>
          <w:lang w:val="es-ES"/>
        </w:rPr>
      </w:pPr>
      <w:r w:rsidRPr="004004CF">
        <w:rPr>
          <w:lang w:val="es-ES"/>
        </w:rPr>
        <w:t>- Inserción de logo en el programa científico, en la página web del evento y en la pantalla de la sala plenaria en las pausas.</w:t>
      </w:r>
      <w:r w:rsidRPr="004004CF">
        <w:rPr>
          <w:lang w:val="es-ES"/>
        </w:rPr>
        <w:br/>
        <w:t>-Inserción de un vídeo promocional de duración máxima de 60 segundos.</w:t>
      </w:r>
    </w:p>
    <w:p w14:paraId="2984AB4E" w14:textId="77777777" w:rsidR="00905AF1" w:rsidRDefault="004004CF">
      <w:pPr>
        <w:pStyle w:val="Listaconvietas"/>
      </w:pPr>
      <w:proofErr w:type="spellStart"/>
      <w:r>
        <w:rPr>
          <w:b/>
        </w:rPr>
        <w:t>Patrocinador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único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mayoritario</w:t>
      </w:r>
      <w:proofErr w:type="spellEnd"/>
      <w:r>
        <w:rPr>
          <w:b/>
        </w:rPr>
        <w:t xml:space="preserve">: </w:t>
      </w:r>
      <w:r>
        <w:t>No</w:t>
      </w:r>
    </w:p>
    <w:p w14:paraId="61AC9B16" w14:textId="4105ADDA" w:rsidR="00905AF1" w:rsidRDefault="004004CF">
      <w:pPr>
        <w:pStyle w:val="Listaconvietas"/>
      </w:pPr>
      <w:proofErr w:type="spellStart"/>
      <w:r>
        <w:rPr>
          <w:b/>
        </w:rPr>
        <w:t>Patrocinio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recurrente</w:t>
      </w:r>
      <w:proofErr w:type="spellEnd"/>
      <w:r>
        <w:rPr>
          <w:b/>
        </w:rPr>
        <w:t xml:space="preserve">: </w:t>
      </w:r>
      <w:proofErr w:type="spellStart"/>
      <w:r>
        <w:t>Sí</w:t>
      </w:r>
      <w:proofErr w:type="spellEnd"/>
    </w:p>
    <w:p w14:paraId="7596967C" w14:textId="5DC995F7" w:rsidR="004004CF" w:rsidRPr="004004CF" w:rsidRDefault="004004CF">
      <w:pPr>
        <w:pStyle w:val="Listaconvietas"/>
        <w:rPr>
          <w:lang w:val="es-ES"/>
        </w:rPr>
      </w:pPr>
      <w:r w:rsidRPr="004004CF">
        <w:rPr>
          <w:b/>
          <w:bCs/>
          <w:lang w:val="es-ES"/>
        </w:rPr>
        <w:t>Detalles del patrocinio recurrente:</w:t>
      </w:r>
      <w:r w:rsidRPr="004004CF">
        <w:rPr>
          <w:lang w:val="es-ES"/>
        </w:rPr>
        <w:t xml:space="preserve"> Se han realizado colaboraciones en ediciones anteriores.</w:t>
      </w:r>
    </w:p>
    <w:sectPr w:rsidR="004004CF" w:rsidRPr="004004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1147825">
    <w:abstractNumId w:val="8"/>
  </w:num>
  <w:num w:numId="2" w16cid:durableId="1794976540">
    <w:abstractNumId w:val="6"/>
  </w:num>
  <w:num w:numId="3" w16cid:durableId="465317184">
    <w:abstractNumId w:val="5"/>
  </w:num>
  <w:num w:numId="4" w16cid:durableId="1752317379">
    <w:abstractNumId w:val="4"/>
  </w:num>
  <w:num w:numId="5" w16cid:durableId="341588688">
    <w:abstractNumId w:val="7"/>
  </w:num>
  <w:num w:numId="6" w16cid:durableId="1668899840">
    <w:abstractNumId w:val="3"/>
  </w:num>
  <w:num w:numId="7" w16cid:durableId="2043743896">
    <w:abstractNumId w:val="2"/>
  </w:num>
  <w:num w:numId="8" w16cid:durableId="842402774">
    <w:abstractNumId w:val="1"/>
  </w:num>
  <w:num w:numId="9" w16cid:durableId="169052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92A"/>
    <w:rsid w:val="00326F90"/>
    <w:rsid w:val="004004CF"/>
    <w:rsid w:val="00535D11"/>
    <w:rsid w:val="005454F8"/>
    <w:rsid w:val="007602D8"/>
    <w:rsid w:val="008D2914"/>
    <w:rsid w:val="00905AF1"/>
    <w:rsid w:val="00A601EA"/>
    <w:rsid w:val="00AA1D8D"/>
    <w:rsid w:val="00B47730"/>
    <w:rsid w:val="00CA7E17"/>
    <w:rsid w:val="00CB0664"/>
    <w:rsid w:val="00CD1FE3"/>
    <w:rsid w:val="00ED4C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C3CB5C"/>
  <w14:defaultImageDpi w14:val="300"/>
  <w15:docId w15:val="{F3D9BAFE-A800-49F7-BB11-EF8823C78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314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Rebeca Bonilla Villalba</cp:lastModifiedBy>
  <cp:revision>6</cp:revision>
  <dcterms:created xsi:type="dcterms:W3CDTF">2013-12-23T23:15:00Z</dcterms:created>
  <dcterms:modified xsi:type="dcterms:W3CDTF">2025-07-18T12:18:00Z</dcterms:modified>
  <cp:category/>
</cp:coreProperties>
</file>