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53308" w14:textId="7160FD1D" w:rsidR="00D87D17" w:rsidRDefault="001D0898">
      <w:pPr>
        <w:jc w:val="center"/>
        <w:rPr>
          <w:b/>
          <w:color w:val="000080"/>
          <w:sz w:val="32"/>
          <w:lang w:val="es-ES"/>
        </w:rPr>
      </w:pPr>
      <w:proofErr w:type="spellStart"/>
      <w:r w:rsidRPr="0025683F">
        <w:rPr>
          <w:b/>
          <w:color w:val="000080"/>
          <w:sz w:val="32"/>
          <w:lang w:val="es-ES"/>
        </w:rPr>
        <w:t>Consulting</w:t>
      </w:r>
      <w:proofErr w:type="spellEnd"/>
      <w:r w:rsidR="0058474D" w:rsidRPr="0025683F">
        <w:rPr>
          <w:b/>
          <w:color w:val="000080"/>
          <w:sz w:val="32"/>
          <w:lang w:val="es-ES"/>
        </w:rPr>
        <w:t xml:space="preserve"> </w:t>
      </w:r>
      <w:proofErr w:type="spellStart"/>
      <w:r w:rsidR="0058474D" w:rsidRPr="0025683F">
        <w:rPr>
          <w:b/>
          <w:color w:val="000080"/>
          <w:sz w:val="32"/>
          <w:lang w:val="es-ES"/>
        </w:rPr>
        <w:t>Services</w:t>
      </w:r>
      <w:proofErr w:type="spellEnd"/>
    </w:p>
    <w:p w14:paraId="11E183BC" w14:textId="5BAA0A94" w:rsidR="0025683F" w:rsidRPr="002A6C11" w:rsidRDefault="0025683F" w:rsidP="0025683F">
      <w:pPr>
        <w:spacing w:line="240" w:lineRule="auto"/>
        <w:jc w:val="center"/>
        <w:rPr>
          <w:b/>
          <w:color w:val="000000" w:themeColor="text1"/>
          <w:sz w:val="18"/>
          <w:szCs w:val="18"/>
          <w:lang w:val="es-ES"/>
        </w:rPr>
      </w:pPr>
      <w:r w:rsidRPr="00CD1FE3">
        <w:rPr>
          <w:b/>
          <w:color w:val="000000" w:themeColor="text1"/>
          <w:sz w:val="18"/>
          <w:szCs w:val="18"/>
          <w:lang w:val="es-ES"/>
        </w:rPr>
        <w:t>Ejemplo ficticio</w:t>
      </w:r>
      <w:r w:rsidRPr="00CD1FE3">
        <w:rPr>
          <w:b/>
          <w:color w:val="000000" w:themeColor="text1"/>
          <w:szCs w:val="16"/>
          <w:lang w:val="es-ES"/>
        </w:rPr>
        <w:t xml:space="preserve"> </w:t>
      </w:r>
      <w:r w:rsidRPr="00CD1FE3">
        <w:rPr>
          <w:b/>
          <w:color w:val="000000" w:themeColor="text1"/>
          <w:sz w:val="18"/>
          <w:szCs w:val="18"/>
          <w:lang w:val="es-ES"/>
        </w:rPr>
        <w:t xml:space="preserve">(Función: </w:t>
      </w:r>
      <w:r>
        <w:rPr>
          <w:b/>
          <w:color w:val="000000" w:themeColor="text1"/>
          <w:sz w:val="18"/>
          <w:szCs w:val="18"/>
          <w:lang w:val="es-ES"/>
        </w:rPr>
        <w:t>Médico</w:t>
      </w:r>
      <w:r w:rsidRPr="00CD1FE3">
        <w:rPr>
          <w:b/>
          <w:color w:val="000000" w:themeColor="text1"/>
          <w:sz w:val="18"/>
          <w:szCs w:val="18"/>
          <w:lang w:val="es-ES"/>
        </w:rPr>
        <w:t>)</w:t>
      </w:r>
    </w:p>
    <w:p w14:paraId="5AC6A62A" w14:textId="77777777" w:rsidR="0025683F" w:rsidRPr="0025683F" w:rsidRDefault="0025683F">
      <w:pPr>
        <w:jc w:val="center"/>
        <w:rPr>
          <w:lang w:val="es-ES"/>
        </w:rPr>
      </w:pPr>
    </w:p>
    <w:p w14:paraId="6B0373D3" w14:textId="751275C2" w:rsidR="00D87D17" w:rsidRPr="0025683F" w:rsidRDefault="0058474D">
      <w:pPr>
        <w:rPr>
          <w:lang w:val="es-ES"/>
        </w:rPr>
      </w:pPr>
      <w:r w:rsidRPr="0025683F">
        <w:rPr>
          <w:b/>
          <w:color w:val="0066CC"/>
          <w:sz w:val="24"/>
          <w:lang w:val="es-ES"/>
        </w:rPr>
        <w:t>Detalles de</w:t>
      </w:r>
      <w:r w:rsidR="001D0898" w:rsidRPr="0025683F">
        <w:rPr>
          <w:b/>
          <w:color w:val="0066CC"/>
          <w:sz w:val="24"/>
          <w:lang w:val="es-ES"/>
        </w:rPr>
        <w:t xml:space="preserve"> la actividad</w:t>
      </w:r>
    </w:p>
    <w:p w14:paraId="750C5B6A" w14:textId="2B9C83A4" w:rsidR="00D87D17" w:rsidRPr="001D0898" w:rsidRDefault="0058474D" w:rsidP="00BF101F">
      <w:pPr>
        <w:pStyle w:val="Listaconvietas"/>
        <w:jc w:val="both"/>
        <w:rPr>
          <w:lang w:val="es-ES"/>
        </w:rPr>
      </w:pPr>
      <w:proofErr w:type="spellStart"/>
      <w:r w:rsidRPr="001D0898">
        <w:rPr>
          <w:b/>
          <w:lang w:val="es-ES"/>
        </w:rPr>
        <w:t>Owner</w:t>
      </w:r>
      <w:proofErr w:type="spellEnd"/>
      <w:r w:rsidRPr="001D0898">
        <w:rPr>
          <w:b/>
          <w:lang w:val="es-ES"/>
        </w:rPr>
        <w:t xml:space="preserve">: </w:t>
      </w:r>
      <w:r w:rsidRPr="001D0898">
        <w:rPr>
          <w:lang w:val="es-ES"/>
        </w:rPr>
        <w:t>Ana Pérez</w:t>
      </w:r>
    </w:p>
    <w:p w14:paraId="761BE006" w14:textId="77777777" w:rsidR="00D87D17" w:rsidRDefault="0058474D">
      <w:pPr>
        <w:pStyle w:val="Listaconvietas"/>
      </w:pPr>
      <w:r>
        <w:rPr>
          <w:b/>
        </w:rPr>
        <w:t xml:space="preserve">Delegate: </w:t>
      </w:r>
      <w:r>
        <w:t>N/A</w:t>
      </w:r>
    </w:p>
    <w:p w14:paraId="14047068" w14:textId="1D8C6A04" w:rsidR="00022503" w:rsidRPr="00022503" w:rsidRDefault="00022503">
      <w:pPr>
        <w:pStyle w:val="Listaconvietas"/>
        <w:rPr>
          <w:bCs/>
        </w:rPr>
      </w:pPr>
      <w:proofErr w:type="spellStart"/>
      <w:r>
        <w:rPr>
          <w:b/>
        </w:rPr>
        <w:t>Presupuesto</w:t>
      </w:r>
      <w:proofErr w:type="spellEnd"/>
      <w:r>
        <w:rPr>
          <w:b/>
        </w:rPr>
        <w:t xml:space="preserve"> total </w:t>
      </w:r>
      <w:proofErr w:type="spellStart"/>
      <w:r>
        <w:rPr>
          <w:b/>
        </w:rPr>
        <w:t>estimado</w:t>
      </w:r>
      <w:proofErr w:type="spellEnd"/>
      <w:r>
        <w:rPr>
          <w:b/>
        </w:rPr>
        <w:t xml:space="preserve">: </w:t>
      </w:r>
      <w:r w:rsidRPr="00022503">
        <w:rPr>
          <w:bCs/>
        </w:rPr>
        <w:t>3.500 €</w:t>
      </w:r>
    </w:p>
    <w:p w14:paraId="48524ED3" w14:textId="6A43134D" w:rsidR="001D0898" w:rsidRDefault="001D0898">
      <w:pPr>
        <w:pStyle w:val="Listaconvietas"/>
      </w:pPr>
      <w:r w:rsidRPr="001D0898">
        <w:rPr>
          <w:b/>
          <w:lang w:val="es-ES"/>
        </w:rPr>
        <w:t xml:space="preserve">Nombre: </w:t>
      </w:r>
      <w:r w:rsidR="0025683F" w:rsidRPr="0025683F">
        <w:t xml:space="preserve">Highlights del </w:t>
      </w:r>
      <w:proofErr w:type="spellStart"/>
      <w:r w:rsidR="0025683F" w:rsidRPr="0025683F">
        <w:t>Congreso</w:t>
      </w:r>
      <w:proofErr w:type="spellEnd"/>
      <w:r w:rsidR="0025683F" w:rsidRPr="0025683F">
        <w:t xml:space="preserve"> ASRM</w:t>
      </w:r>
    </w:p>
    <w:p w14:paraId="6F1BF485" w14:textId="77777777" w:rsidR="00D87D17" w:rsidRDefault="0058474D">
      <w:pPr>
        <w:pStyle w:val="Listaconvietas"/>
      </w:pPr>
      <w:proofErr w:type="spellStart"/>
      <w:r>
        <w:rPr>
          <w:b/>
        </w:rPr>
        <w:t>Fecha</w:t>
      </w:r>
      <w:proofErr w:type="spellEnd"/>
      <w:r>
        <w:rPr>
          <w:b/>
        </w:rPr>
        <w:t xml:space="preserve"> de </w:t>
      </w:r>
      <w:proofErr w:type="spellStart"/>
      <w:r>
        <w:rPr>
          <w:b/>
        </w:rPr>
        <w:t>inicio</w:t>
      </w:r>
      <w:proofErr w:type="spellEnd"/>
      <w:r>
        <w:rPr>
          <w:b/>
        </w:rPr>
        <w:t xml:space="preserve">: </w:t>
      </w:r>
      <w:r>
        <w:t>01/09/2025</w:t>
      </w:r>
    </w:p>
    <w:p w14:paraId="1E807E11" w14:textId="2479F71E" w:rsidR="00D87D17" w:rsidRDefault="0058474D">
      <w:pPr>
        <w:pStyle w:val="Listaconvietas"/>
      </w:pPr>
      <w:proofErr w:type="spellStart"/>
      <w:r>
        <w:rPr>
          <w:b/>
        </w:rPr>
        <w:t>Fecha</w:t>
      </w:r>
      <w:proofErr w:type="spellEnd"/>
      <w:r>
        <w:rPr>
          <w:b/>
        </w:rPr>
        <w:t xml:space="preserve"> de fin: </w:t>
      </w:r>
      <w:r w:rsidR="001D0898">
        <w:t>3</w:t>
      </w:r>
      <w:r w:rsidR="0025683F">
        <w:t>0/</w:t>
      </w:r>
      <w:r w:rsidR="0060644D">
        <w:t>09</w:t>
      </w:r>
      <w:r>
        <w:t>/2025</w:t>
      </w:r>
    </w:p>
    <w:p w14:paraId="00D2456B" w14:textId="4EE24ADD" w:rsidR="0025683F" w:rsidRPr="0025683F" w:rsidRDefault="001D0898" w:rsidP="0025683F">
      <w:pPr>
        <w:pStyle w:val="Listaconvietas"/>
        <w:rPr>
          <w:lang w:val="es-ES"/>
        </w:rPr>
      </w:pPr>
      <w:proofErr w:type="spellStart"/>
      <w:r w:rsidRPr="0025683F">
        <w:rPr>
          <w:b/>
        </w:rPr>
        <w:t>Producto</w:t>
      </w:r>
      <w:proofErr w:type="spellEnd"/>
      <w:r w:rsidRPr="0025683F">
        <w:rPr>
          <w:b/>
        </w:rPr>
        <w:t xml:space="preserve"> </w:t>
      </w:r>
      <w:proofErr w:type="spellStart"/>
      <w:r w:rsidRPr="0025683F">
        <w:rPr>
          <w:b/>
        </w:rPr>
        <w:t>asociado</w:t>
      </w:r>
      <w:proofErr w:type="spellEnd"/>
      <w:r w:rsidRPr="0025683F">
        <w:rPr>
          <w:b/>
        </w:rPr>
        <w:t xml:space="preserve">: </w:t>
      </w:r>
      <w:r w:rsidR="0025683F" w:rsidRPr="0025683F">
        <w:t>Not Product Related</w:t>
      </w:r>
    </w:p>
    <w:p w14:paraId="756F42E2" w14:textId="77777777" w:rsidR="0025683F" w:rsidRDefault="0025683F" w:rsidP="0025683F">
      <w:pPr>
        <w:pStyle w:val="Listaconvietas"/>
        <w:numPr>
          <w:ilvl w:val="0"/>
          <w:numId w:val="0"/>
        </w:numPr>
        <w:ind w:left="360"/>
        <w:rPr>
          <w:lang w:val="es-ES"/>
        </w:rPr>
      </w:pPr>
    </w:p>
    <w:p w14:paraId="6F746FED" w14:textId="7700536F" w:rsidR="0025683F" w:rsidRPr="0025683F" w:rsidRDefault="0025683F" w:rsidP="00907254">
      <w:pPr>
        <w:pStyle w:val="Listaconvietas"/>
        <w:jc w:val="both"/>
        <w:rPr>
          <w:lang w:val="es-ES"/>
        </w:rPr>
      </w:pPr>
      <w:r w:rsidRPr="0025683F">
        <w:rPr>
          <w:b/>
          <w:lang w:val="es-ES"/>
        </w:rPr>
        <w:t xml:space="preserve">Descripción del servicio: </w:t>
      </w:r>
      <w:r w:rsidRPr="0025683F">
        <w:rPr>
          <w:bCs/>
          <w:lang w:val="es-ES"/>
        </w:rPr>
        <w:t>La actividad se llevará a cabo con un embriólogo y dos ginecólogos, los cuales seleccionarán y revisarán los artículos más relevantes y también las ponencias del congreso ASRM, analizando y resumiendo los hallazgos más significativos y sus implicaciones en el campo de la reproducción asistida. Esta revisión permitirá identificar las publicaciones destacadas, así como los datos más relevantes aplicables en la práctica española. Una vez recopilada la información, procederán a la elaboración de un resumen que incluya todos los aspectos clave. Este documento no solo contendrá las publicaciones más relevantes, sino también comentarios sobre tendencias emergentes en la reproducción asistida, lo que permitirá a los ginecólogos tener una visión integral de los avances en su campo. Además, se desarrollará una presentación visual que resuma los puntos clave de manera clara y concisa. Finalmente se grabará un video</w:t>
      </w:r>
      <w:r w:rsidR="00907254">
        <w:rPr>
          <w:bCs/>
          <w:lang w:val="es-ES"/>
        </w:rPr>
        <w:t xml:space="preserve"> que contenga la información recopilada de forma resumida</w:t>
      </w:r>
      <w:r w:rsidRPr="0025683F">
        <w:rPr>
          <w:bCs/>
          <w:lang w:val="es-ES"/>
        </w:rPr>
        <w:t>.</w:t>
      </w:r>
    </w:p>
    <w:p w14:paraId="5BFB26DC" w14:textId="77777777" w:rsidR="0025683F" w:rsidRPr="0025683F" w:rsidRDefault="0025683F" w:rsidP="0043494B">
      <w:pPr>
        <w:pStyle w:val="Listaconvietas"/>
        <w:numPr>
          <w:ilvl w:val="0"/>
          <w:numId w:val="0"/>
        </w:numPr>
        <w:ind w:left="360"/>
        <w:jc w:val="both"/>
        <w:rPr>
          <w:lang w:val="es-ES"/>
        </w:rPr>
      </w:pPr>
    </w:p>
    <w:p w14:paraId="49AE9514" w14:textId="29D144A2" w:rsidR="0025683F" w:rsidRDefault="0058474D" w:rsidP="0025683F">
      <w:pPr>
        <w:pStyle w:val="Listaconvietas"/>
        <w:jc w:val="both"/>
        <w:rPr>
          <w:lang w:val="es-ES"/>
        </w:rPr>
      </w:pPr>
      <w:r w:rsidRPr="0025683F">
        <w:rPr>
          <w:b/>
          <w:lang w:val="es-ES"/>
        </w:rPr>
        <w:t xml:space="preserve">Necesidad de la reunión y resultados esperados: </w:t>
      </w:r>
      <w:r w:rsidR="0025683F" w:rsidRPr="0025683F">
        <w:rPr>
          <w:lang w:val="es-ES"/>
        </w:rPr>
        <w:t xml:space="preserve">Los </w:t>
      </w:r>
      <w:proofErr w:type="spellStart"/>
      <w:r w:rsidR="0025683F" w:rsidRPr="0025683F">
        <w:rPr>
          <w:lang w:val="es-ES"/>
        </w:rPr>
        <w:t>Highlights</w:t>
      </w:r>
      <w:proofErr w:type="spellEnd"/>
      <w:r w:rsidR="0025683F" w:rsidRPr="0025683F">
        <w:rPr>
          <w:lang w:val="es-ES"/>
        </w:rPr>
        <w:t xml:space="preserve"> del congreso ASRM tienen como objetivo informar sobre las principales novedades presentadas en el último congreso sobre reproducción asistida. El objetivo general es resaltar las innovaciones y avances en este campo, para que los profesionales estén formados y puedan valorar su aplicación en su día a día, en el tratamiento de sus pacientes. Esta actividad permite a Merck demostrar el interés y liderazgo científico de Merck y su compromiso con la educación médica continuada. Un aspecto crucial de este proyecto es asegurar que los ginecólogos estén al día de los últimos tratamientos y evoluciones, lo que contribuirá a mejorar la calidad del trato al paciente.</w:t>
      </w:r>
      <w:r w:rsidR="0025683F">
        <w:rPr>
          <w:lang w:val="es-ES"/>
        </w:rPr>
        <w:t xml:space="preserve"> Los materiales resultantes de esta consultoría llegarán al público objetivo a </w:t>
      </w:r>
      <w:r w:rsidR="00907254">
        <w:rPr>
          <w:lang w:val="es-ES"/>
        </w:rPr>
        <w:t>partir</w:t>
      </w:r>
      <w:r w:rsidR="0025683F">
        <w:rPr>
          <w:lang w:val="es-ES"/>
        </w:rPr>
        <w:t xml:space="preserve"> de un</w:t>
      </w:r>
      <w:r w:rsidR="00907254">
        <w:rPr>
          <w:lang w:val="es-ES"/>
        </w:rPr>
        <w:t>a</w:t>
      </w:r>
      <w:r w:rsidR="0025683F">
        <w:rPr>
          <w:lang w:val="es-ES"/>
        </w:rPr>
        <w:t xml:space="preserve"> estrategia de difusión </w:t>
      </w:r>
      <w:r w:rsidR="00907254">
        <w:rPr>
          <w:lang w:val="es-ES"/>
        </w:rPr>
        <w:t xml:space="preserve">de difusión de Merck </w:t>
      </w:r>
      <w:r w:rsidR="0025683F">
        <w:rPr>
          <w:lang w:val="es-ES"/>
        </w:rPr>
        <w:t>(</w:t>
      </w:r>
      <w:r w:rsidR="00907254">
        <w:rPr>
          <w:lang w:val="es-ES"/>
        </w:rPr>
        <w:t xml:space="preserve">Visitas, </w:t>
      </w:r>
      <w:r w:rsidR="0025683F">
        <w:rPr>
          <w:lang w:val="es-ES"/>
        </w:rPr>
        <w:t>Marketing Clou</w:t>
      </w:r>
      <w:r w:rsidR="00907254">
        <w:rPr>
          <w:lang w:val="es-ES"/>
        </w:rPr>
        <w:t xml:space="preserve">d, </w:t>
      </w:r>
      <w:proofErr w:type="spellStart"/>
      <w:r w:rsidR="0025683F">
        <w:rPr>
          <w:lang w:val="es-ES"/>
        </w:rPr>
        <w:t>RTEs</w:t>
      </w:r>
      <w:proofErr w:type="spellEnd"/>
      <w:r w:rsidR="0025683F">
        <w:rPr>
          <w:lang w:val="es-ES"/>
        </w:rPr>
        <w:t>…)</w:t>
      </w:r>
    </w:p>
    <w:p w14:paraId="0E8911C7" w14:textId="77777777" w:rsidR="0025683F" w:rsidRDefault="0025683F" w:rsidP="0025683F">
      <w:pPr>
        <w:pStyle w:val="Listaconvietas"/>
        <w:numPr>
          <w:ilvl w:val="0"/>
          <w:numId w:val="0"/>
        </w:numPr>
        <w:jc w:val="both"/>
        <w:rPr>
          <w:lang w:val="es-ES"/>
        </w:rPr>
      </w:pPr>
    </w:p>
    <w:p w14:paraId="66CBEA53" w14:textId="77777777" w:rsidR="0025683F" w:rsidRPr="0025683F" w:rsidRDefault="0025683F" w:rsidP="0025683F">
      <w:pPr>
        <w:pStyle w:val="Listaconvietas"/>
        <w:numPr>
          <w:ilvl w:val="0"/>
          <w:numId w:val="0"/>
        </w:numPr>
        <w:jc w:val="both"/>
        <w:rPr>
          <w:lang w:val="es-ES"/>
        </w:rPr>
      </w:pPr>
    </w:p>
    <w:p w14:paraId="0FEC34B8" w14:textId="77777777" w:rsidR="0025683F" w:rsidRPr="00907254" w:rsidRDefault="0025683F" w:rsidP="001D0898">
      <w:pPr>
        <w:pStyle w:val="Listaconvietas"/>
        <w:numPr>
          <w:ilvl w:val="0"/>
          <w:numId w:val="0"/>
        </w:numPr>
        <w:ind w:left="360" w:hanging="360"/>
        <w:jc w:val="both"/>
        <w:rPr>
          <w:b/>
          <w:color w:val="0066CC"/>
          <w:sz w:val="24"/>
          <w:lang w:val="es-ES"/>
        </w:rPr>
      </w:pPr>
    </w:p>
    <w:p w14:paraId="23674CE9" w14:textId="77777777" w:rsidR="0025683F" w:rsidRPr="00907254" w:rsidRDefault="0025683F" w:rsidP="001D0898">
      <w:pPr>
        <w:pStyle w:val="Listaconvietas"/>
        <w:numPr>
          <w:ilvl w:val="0"/>
          <w:numId w:val="0"/>
        </w:numPr>
        <w:ind w:left="360" w:hanging="360"/>
        <w:jc w:val="both"/>
        <w:rPr>
          <w:b/>
          <w:color w:val="0066CC"/>
          <w:sz w:val="24"/>
          <w:lang w:val="es-ES"/>
        </w:rPr>
      </w:pPr>
    </w:p>
    <w:p w14:paraId="516CF8E5" w14:textId="77777777" w:rsidR="0025683F" w:rsidRPr="00907254" w:rsidRDefault="0025683F" w:rsidP="001D0898">
      <w:pPr>
        <w:pStyle w:val="Listaconvietas"/>
        <w:numPr>
          <w:ilvl w:val="0"/>
          <w:numId w:val="0"/>
        </w:numPr>
        <w:ind w:left="360" w:hanging="360"/>
        <w:jc w:val="both"/>
        <w:rPr>
          <w:b/>
          <w:color w:val="0066CC"/>
          <w:sz w:val="24"/>
          <w:lang w:val="es-ES"/>
        </w:rPr>
      </w:pPr>
    </w:p>
    <w:p w14:paraId="69106F59" w14:textId="77777777" w:rsidR="0025683F" w:rsidRPr="00907254" w:rsidRDefault="0025683F" w:rsidP="001D0898">
      <w:pPr>
        <w:pStyle w:val="Listaconvietas"/>
        <w:numPr>
          <w:ilvl w:val="0"/>
          <w:numId w:val="0"/>
        </w:numPr>
        <w:ind w:left="360" w:hanging="360"/>
        <w:jc w:val="both"/>
        <w:rPr>
          <w:b/>
          <w:color w:val="0066CC"/>
          <w:sz w:val="24"/>
          <w:lang w:val="es-ES"/>
        </w:rPr>
      </w:pPr>
    </w:p>
    <w:p w14:paraId="10181630" w14:textId="5C955CA8" w:rsidR="00D87D17" w:rsidRPr="001D0898" w:rsidRDefault="0058474D" w:rsidP="001D0898">
      <w:pPr>
        <w:pStyle w:val="Listaconvietas"/>
        <w:numPr>
          <w:ilvl w:val="0"/>
          <w:numId w:val="0"/>
        </w:numPr>
        <w:ind w:left="360" w:hanging="360"/>
        <w:jc w:val="both"/>
        <w:rPr>
          <w:lang w:val="es-ES"/>
        </w:rPr>
      </w:pPr>
      <w:proofErr w:type="spellStart"/>
      <w:r w:rsidRPr="001D0898">
        <w:rPr>
          <w:b/>
          <w:color w:val="0066CC"/>
          <w:sz w:val="24"/>
        </w:rPr>
        <w:t>Detalle</w:t>
      </w:r>
      <w:proofErr w:type="spellEnd"/>
      <w:r w:rsidRPr="001D0898">
        <w:rPr>
          <w:b/>
          <w:color w:val="0066CC"/>
          <w:sz w:val="24"/>
        </w:rPr>
        <w:t xml:space="preserve"> nº de </w:t>
      </w:r>
      <w:proofErr w:type="spellStart"/>
      <w:r w:rsidR="001D0898">
        <w:rPr>
          <w:b/>
          <w:color w:val="0066CC"/>
          <w:sz w:val="24"/>
        </w:rPr>
        <w:t>Consultores</w:t>
      </w:r>
      <w:proofErr w:type="spellEnd"/>
      <w:r w:rsidR="004D7A51" w:rsidRPr="001D0898">
        <w:rPr>
          <w:b/>
          <w:color w:val="0066CC"/>
          <w:sz w:val="24"/>
        </w:rPr>
        <w:t>:</w:t>
      </w:r>
    </w:p>
    <w:p w14:paraId="0717EBE9" w14:textId="03705962" w:rsidR="00D87D17" w:rsidRDefault="0058474D">
      <w:pPr>
        <w:pStyle w:val="Listaconvietas"/>
      </w:pPr>
      <w:r>
        <w:rPr>
          <w:b/>
        </w:rPr>
        <w:t xml:space="preserve">Nº de </w:t>
      </w:r>
      <w:proofErr w:type="spellStart"/>
      <w:r w:rsidR="001D0898">
        <w:rPr>
          <w:b/>
        </w:rPr>
        <w:t>consultores</w:t>
      </w:r>
      <w:proofErr w:type="spellEnd"/>
      <w:r>
        <w:rPr>
          <w:b/>
        </w:rPr>
        <w:t xml:space="preserve">: </w:t>
      </w:r>
      <w:r w:rsidR="0025683F">
        <w:t>3</w:t>
      </w:r>
    </w:p>
    <w:p w14:paraId="6BBC9E3F" w14:textId="4242DBD6" w:rsidR="001D0898" w:rsidRPr="00022503" w:rsidRDefault="0058474D" w:rsidP="00907254">
      <w:pPr>
        <w:pStyle w:val="Listaconvietas"/>
        <w:jc w:val="both"/>
        <w:rPr>
          <w:lang w:val="es-ES"/>
        </w:rPr>
      </w:pPr>
      <w:r w:rsidRPr="0025683F">
        <w:rPr>
          <w:b/>
          <w:lang w:val="es-ES"/>
        </w:rPr>
        <w:t xml:space="preserve">Criterios de selección: </w:t>
      </w:r>
      <w:r w:rsidR="0025683F" w:rsidRPr="0025683F">
        <w:rPr>
          <w:bCs/>
          <w:lang w:val="es-ES"/>
        </w:rPr>
        <w:t>Especialistas en Ginecología y Reproducción Asistida, Embriólogos.</w:t>
      </w:r>
    </w:p>
    <w:p w14:paraId="60ADDA01" w14:textId="5FA0E9DE" w:rsidR="00022503" w:rsidRPr="0025683F" w:rsidRDefault="00022503" w:rsidP="00907254">
      <w:pPr>
        <w:pStyle w:val="Listaconvietas"/>
        <w:jc w:val="both"/>
        <w:rPr>
          <w:lang w:val="es-ES"/>
        </w:rPr>
      </w:pPr>
      <w:r>
        <w:rPr>
          <w:b/>
          <w:lang w:val="es-ES"/>
        </w:rPr>
        <w:t xml:space="preserve">Justificación número de </w:t>
      </w:r>
      <w:proofErr w:type="spellStart"/>
      <w:r>
        <w:rPr>
          <w:b/>
          <w:lang w:val="es-ES"/>
        </w:rPr>
        <w:t>particiapantes</w:t>
      </w:r>
      <w:proofErr w:type="spellEnd"/>
      <w:r>
        <w:rPr>
          <w:b/>
          <w:lang w:val="es-ES"/>
        </w:rPr>
        <w:t>:</w:t>
      </w:r>
      <w:r>
        <w:rPr>
          <w:lang w:val="es-ES"/>
        </w:rPr>
        <w:t xml:space="preserve"> Son necesarios tres consultores </w:t>
      </w:r>
      <w:r w:rsidR="002419D3">
        <w:rPr>
          <w:lang w:val="es-ES"/>
        </w:rPr>
        <w:t xml:space="preserve">para </w:t>
      </w:r>
      <w:r>
        <w:rPr>
          <w:lang w:val="es-ES"/>
        </w:rPr>
        <w:t>que</w:t>
      </w:r>
      <w:r w:rsidR="008C6D95">
        <w:rPr>
          <w:lang w:val="es-ES"/>
        </w:rPr>
        <w:t xml:space="preserve"> la información aportada proceda </w:t>
      </w:r>
      <w:r>
        <w:rPr>
          <w:lang w:val="es-ES"/>
        </w:rPr>
        <w:t>de diferentes puntos de vista</w:t>
      </w:r>
      <w:r w:rsidR="00627E87">
        <w:rPr>
          <w:lang w:val="es-ES"/>
        </w:rPr>
        <w:t xml:space="preserve"> </w:t>
      </w:r>
      <w:r>
        <w:rPr>
          <w:lang w:val="es-ES"/>
        </w:rPr>
        <w:t>y entornos de trabajo diferentes.</w:t>
      </w:r>
    </w:p>
    <w:p w14:paraId="2EE1820B" w14:textId="77777777" w:rsidR="0025683F" w:rsidRPr="0025683F" w:rsidRDefault="0025683F" w:rsidP="00907254">
      <w:pPr>
        <w:pStyle w:val="Listaconvietas"/>
        <w:numPr>
          <w:ilvl w:val="0"/>
          <w:numId w:val="0"/>
        </w:numPr>
        <w:ind w:left="360"/>
        <w:jc w:val="both"/>
        <w:rPr>
          <w:lang w:val="es-ES"/>
        </w:rPr>
      </w:pPr>
    </w:p>
    <w:p w14:paraId="6C450F5F" w14:textId="5B0F7DC5" w:rsidR="00D87D17" w:rsidRPr="001D0898" w:rsidRDefault="0058474D" w:rsidP="001D0898">
      <w:pPr>
        <w:pStyle w:val="Listaconvietas"/>
        <w:numPr>
          <w:ilvl w:val="0"/>
          <w:numId w:val="0"/>
        </w:numPr>
        <w:rPr>
          <w:lang w:val="es-ES"/>
        </w:rPr>
      </w:pPr>
      <w:proofErr w:type="spellStart"/>
      <w:r w:rsidRPr="001D0898">
        <w:rPr>
          <w:b/>
          <w:color w:val="0066CC"/>
          <w:sz w:val="24"/>
        </w:rPr>
        <w:t>Detalles</w:t>
      </w:r>
      <w:proofErr w:type="spellEnd"/>
      <w:r w:rsidRPr="001D0898">
        <w:rPr>
          <w:b/>
          <w:color w:val="0066CC"/>
          <w:sz w:val="24"/>
        </w:rPr>
        <w:t xml:space="preserve"> de los </w:t>
      </w:r>
      <w:proofErr w:type="spellStart"/>
      <w:r w:rsidR="001D0898" w:rsidRPr="001D0898">
        <w:rPr>
          <w:b/>
          <w:color w:val="0066CC"/>
          <w:sz w:val="24"/>
        </w:rPr>
        <w:t>Consultores</w:t>
      </w:r>
      <w:proofErr w:type="spellEnd"/>
    </w:p>
    <w:tbl>
      <w:tblPr>
        <w:tblStyle w:val="Tablaconcuadrcula"/>
        <w:tblW w:w="0" w:type="auto"/>
        <w:tblLook w:val="04A0" w:firstRow="1" w:lastRow="0" w:firstColumn="1" w:lastColumn="0" w:noHBand="0" w:noVBand="1"/>
      </w:tblPr>
      <w:tblGrid>
        <w:gridCol w:w="1013"/>
        <w:gridCol w:w="1216"/>
        <w:gridCol w:w="624"/>
        <w:gridCol w:w="1081"/>
        <w:gridCol w:w="1590"/>
        <w:gridCol w:w="964"/>
        <w:gridCol w:w="1164"/>
        <w:gridCol w:w="1204"/>
      </w:tblGrid>
      <w:tr w:rsidR="0058474D" w14:paraId="04C0CE9F" w14:textId="77777777" w:rsidTr="0025683F">
        <w:tc>
          <w:tcPr>
            <w:tcW w:w="1013" w:type="dxa"/>
            <w:tcBorders>
              <w:top w:val="single" w:sz="4" w:space="0" w:color="000000"/>
              <w:left w:val="single" w:sz="4" w:space="0" w:color="000000"/>
              <w:bottom w:val="single" w:sz="4" w:space="0" w:color="000000"/>
              <w:right w:val="single" w:sz="4" w:space="0" w:color="000000"/>
            </w:tcBorders>
          </w:tcPr>
          <w:p w14:paraId="306BA154" w14:textId="77777777" w:rsidR="00D87D17" w:rsidRPr="0058474D" w:rsidRDefault="0058474D">
            <w:pPr>
              <w:rPr>
                <w:sz w:val="18"/>
                <w:szCs w:val="18"/>
              </w:rPr>
            </w:pPr>
            <w:proofErr w:type="spellStart"/>
            <w:r w:rsidRPr="0058474D">
              <w:rPr>
                <w:b/>
                <w:sz w:val="18"/>
                <w:szCs w:val="18"/>
              </w:rPr>
              <w:t>Nombre</w:t>
            </w:r>
            <w:proofErr w:type="spellEnd"/>
            <w:r w:rsidRPr="0058474D">
              <w:rPr>
                <w:b/>
                <w:sz w:val="18"/>
                <w:szCs w:val="18"/>
              </w:rPr>
              <w:t xml:space="preserve"> y </w:t>
            </w:r>
            <w:proofErr w:type="spellStart"/>
            <w:r w:rsidRPr="0058474D">
              <w:rPr>
                <w:b/>
                <w:sz w:val="18"/>
                <w:szCs w:val="18"/>
              </w:rPr>
              <w:t>Apellidos</w:t>
            </w:r>
            <w:proofErr w:type="spellEnd"/>
          </w:p>
        </w:tc>
        <w:tc>
          <w:tcPr>
            <w:tcW w:w="1216" w:type="dxa"/>
            <w:tcBorders>
              <w:top w:val="single" w:sz="4" w:space="0" w:color="000000"/>
              <w:left w:val="single" w:sz="4" w:space="0" w:color="000000"/>
              <w:bottom w:val="single" w:sz="4" w:space="0" w:color="000000"/>
              <w:right w:val="single" w:sz="4" w:space="0" w:color="000000"/>
            </w:tcBorders>
          </w:tcPr>
          <w:p w14:paraId="2C18EA0F" w14:textId="77777777" w:rsidR="00D87D17" w:rsidRPr="0058474D" w:rsidRDefault="0058474D">
            <w:pPr>
              <w:rPr>
                <w:sz w:val="18"/>
                <w:szCs w:val="18"/>
              </w:rPr>
            </w:pPr>
            <w:r w:rsidRPr="0058474D">
              <w:rPr>
                <w:b/>
                <w:sz w:val="18"/>
                <w:szCs w:val="18"/>
              </w:rPr>
              <w:t>DNI</w:t>
            </w:r>
          </w:p>
        </w:tc>
        <w:tc>
          <w:tcPr>
            <w:tcW w:w="624" w:type="dxa"/>
            <w:tcBorders>
              <w:top w:val="single" w:sz="4" w:space="0" w:color="000000"/>
              <w:left w:val="single" w:sz="4" w:space="0" w:color="000000"/>
              <w:bottom w:val="single" w:sz="4" w:space="0" w:color="000000"/>
              <w:right w:val="single" w:sz="4" w:space="0" w:color="000000"/>
            </w:tcBorders>
          </w:tcPr>
          <w:p w14:paraId="52D8136C" w14:textId="77777777" w:rsidR="00D87D17" w:rsidRPr="0058474D" w:rsidRDefault="0058474D">
            <w:pPr>
              <w:rPr>
                <w:sz w:val="18"/>
                <w:szCs w:val="18"/>
              </w:rPr>
            </w:pPr>
            <w:r w:rsidRPr="0058474D">
              <w:rPr>
                <w:b/>
                <w:sz w:val="18"/>
                <w:szCs w:val="18"/>
              </w:rPr>
              <w:t>Tier</w:t>
            </w:r>
          </w:p>
        </w:tc>
        <w:tc>
          <w:tcPr>
            <w:tcW w:w="1081" w:type="dxa"/>
            <w:tcBorders>
              <w:top w:val="single" w:sz="4" w:space="0" w:color="000000"/>
              <w:left w:val="single" w:sz="4" w:space="0" w:color="000000"/>
              <w:bottom w:val="single" w:sz="4" w:space="0" w:color="000000"/>
              <w:right w:val="single" w:sz="4" w:space="0" w:color="000000"/>
            </w:tcBorders>
          </w:tcPr>
          <w:p w14:paraId="466DE522" w14:textId="77777777" w:rsidR="00D87D17" w:rsidRPr="0058474D" w:rsidRDefault="0058474D">
            <w:pPr>
              <w:rPr>
                <w:sz w:val="18"/>
                <w:szCs w:val="18"/>
              </w:rPr>
            </w:pPr>
            <w:r w:rsidRPr="0058474D">
              <w:rPr>
                <w:b/>
                <w:sz w:val="18"/>
                <w:szCs w:val="18"/>
              </w:rPr>
              <w:t xml:space="preserve">Centro de </w:t>
            </w:r>
            <w:proofErr w:type="spellStart"/>
            <w:r w:rsidRPr="0058474D">
              <w:rPr>
                <w:b/>
                <w:sz w:val="18"/>
                <w:szCs w:val="18"/>
              </w:rPr>
              <w:t>trabajo</w:t>
            </w:r>
            <w:proofErr w:type="spellEnd"/>
          </w:p>
        </w:tc>
        <w:tc>
          <w:tcPr>
            <w:tcW w:w="1590" w:type="dxa"/>
            <w:tcBorders>
              <w:top w:val="single" w:sz="4" w:space="0" w:color="000000"/>
              <w:left w:val="single" w:sz="4" w:space="0" w:color="000000"/>
              <w:bottom w:val="single" w:sz="4" w:space="0" w:color="000000"/>
              <w:right w:val="single" w:sz="4" w:space="0" w:color="000000"/>
            </w:tcBorders>
          </w:tcPr>
          <w:p w14:paraId="00FC2D76" w14:textId="77777777" w:rsidR="00D87D17" w:rsidRPr="0058474D" w:rsidRDefault="0058474D">
            <w:pPr>
              <w:rPr>
                <w:sz w:val="18"/>
                <w:szCs w:val="18"/>
              </w:rPr>
            </w:pPr>
            <w:r w:rsidRPr="0058474D">
              <w:rPr>
                <w:b/>
                <w:sz w:val="18"/>
                <w:szCs w:val="18"/>
              </w:rPr>
              <w:t>Email</w:t>
            </w:r>
          </w:p>
        </w:tc>
        <w:tc>
          <w:tcPr>
            <w:tcW w:w="964" w:type="dxa"/>
            <w:tcBorders>
              <w:top w:val="single" w:sz="4" w:space="0" w:color="000000"/>
              <w:left w:val="single" w:sz="4" w:space="0" w:color="000000"/>
              <w:bottom w:val="single" w:sz="4" w:space="0" w:color="000000"/>
              <w:right w:val="single" w:sz="4" w:space="0" w:color="000000"/>
            </w:tcBorders>
          </w:tcPr>
          <w:p w14:paraId="6568AEC1" w14:textId="77777777" w:rsidR="00D87D17" w:rsidRPr="0058474D" w:rsidRDefault="0058474D">
            <w:pPr>
              <w:rPr>
                <w:sz w:val="18"/>
                <w:szCs w:val="18"/>
                <w:lang w:val="es-ES"/>
              </w:rPr>
            </w:pPr>
            <w:r w:rsidRPr="0058474D">
              <w:rPr>
                <w:b/>
                <w:sz w:val="18"/>
                <w:szCs w:val="18"/>
                <w:lang w:val="es-ES"/>
              </w:rPr>
              <w:t>Cobra a través de sociedad</w:t>
            </w:r>
          </w:p>
        </w:tc>
        <w:tc>
          <w:tcPr>
            <w:tcW w:w="1164" w:type="dxa"/>
            <w:tcBorders>
              <w:top w:val="single" w:sz="4" w:space="0" w:color="000000"/>
              <w:left w:val="single" w:sz="4" w:space="0" w:color="000000"/>
              <w:bottom w:val="single" w:sz="4" w:space="0" w:color="000000"/>
              <w:right w:val="single" w:sz="4" w:space="0" w:color="000000"/>
            </w:tcBorders>
          </w:tcPr>
          <w:p w14:paraId="7C05065D" w14:textId="77777777" w:rsidR="00D87D17" w:rsidRPr="0058474D" w:rsidRDefault="0058474D">
            <w:pPr>
              <w:rPr>
                <w:sz w:val="18"/>
                <w:szCs w:val="18"/>
              </w:rPr>
            </w:pPr>
            <w:proofErr w:type="spellStart"/>
            <w:r w:rsidRPr="0058474D">
              <w:rPr>
                <w:b/>
                <w:sz w:val="18"/>
                <w:szCs w:val="18"/>
              </w:rPr>
              <w:t>Honorarios</w:t>
            </w:r>
            <w:proofErr w:type="spellEnd"/>
          </w:p>
        </w:tc>
        <w:tc>
          <w:tcPr>
            <w:tcW w:w="1204" w:type="dxa"/>
            <w:tcBorders>
              <w:top w:val="single" w:sz="4" w:space="0" w:color="000000"/>
              <w:left w:val="single" w:sz="4" w:space="0" w:color="000000"/>
              <w:bottom w:val="single" w:sz="4" w:space="0" w:color="000000"/>
              <w:right w:val="single" w:sz="4" w:space="0" w:color="000000"/>
            </w:tcBorders>
          </w:tcPr>
          <w:p w14:paraId="67D22ACC" w14:textId="77777777" w:rsidR="00D87D17" w:rsidRPr="0058474D" w:rsidRDefault="0058474D">
            <w:pPr>
              <w:rPr>
                <w:sz w:val="18"/>
                <w:szCs w:val="18"/>
              </w:rPr>
            </w:pPr>
            <w:proofErr w:type="spellStart"/>
            <w:r w:rsidRPr="0058474D">
              <w:rPr>
                <w:b/>
                <w:sz w:val="18"/>
                <w:szCs w:val="18"/>
              </w:rPr>
              <w:t>Tiempos</w:t>
            </w:r>
            <w:proofErr w:type="spellEnd"/>
          </w:p>
        </w:tc>
      </w:tr>
      <w:tr w:rsidR="0058474D" w:rsidRPr="0058474D" w14:paraId="5C265FB1" w14:textId="77777777" w:rsidTr="0025683F">
        <w:tc>
          <w:tcPr>
            <w:tcW w:w="1013" w:type="dxa"/>
            <w:tcBorders>
              <w:top w:val="single" w:sz="4" w:space="0" w:color="000000"/>
              <w:left w:val="single" w:sz="4" w:space="0" w:color="000000"/>
              <w:bottom w:val="single" w:sz="4" w:space="0" w:color="000000"/>
              <w:right w:val="single" w:sz="4" w:space="0" w:color="000000"/>
            </w:tcBorders>
          </w:tcPr>
          <w:p w14:paraId="73C35C8F" w14:textId="056DA3C3" w:rsidR="00D87D17" w:rsidRPr="0058474D" w:rsidRDefault="0025683F">
            <w:pPr>
              <w:rPr>
                <w:sz w:val="18"/>
                <w:szCs w:val="18"/>
              </w:rPr>
            </w:pPr>
            <w:r>
              <w:rPr>
                <w:sz w:val="18"/>
                <w:szCs w:val="18"/>
              </w:rPr>
              <w:t>HCP 1</w:t>
            </w:r>
            <w:r w:rsidR="0058474D" w:rsidRPr="0058474D">
              <w:rPr>
                <w:sz w:val="18"/>
                <w:szCs w:val="18"/>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28C2DFFF" w14:textId="3A96E093" w:rsidR="00D87D17" w:rsidRPr="0058474D" w:rsidRDefault="0058474D">
            <w:pPr>
              <w:rPr>
                <w:sz w:val="18"/>
                <w:szCs w:val="18"/>
              </w:rPr>
            </w:pPr>
            <w:r>
              <w:rPr>
                <w:sz w:val="18"/>
                <w:szCs w:val="18"/>
              </w:rPr>
              <w:t>000000001X</w:t>
            </w:r>
          </w:p>
        </w:tc>
        <w:tc>
          <w:tcPr>
            <w:tcW w:w="624" w:type="dxa"/>
            <w:tcBorders>
              <w:top w:val="single" w:sz="4" w:space="0" w:color="000000"/>
              <w:left w:val="single" w:sz="4" w:space="0" w:color="000000"/>
              <w:bottom w:val="single" w:sz="4" w:space="0" w:color="000000"/>
              <w:right w:val="single" w:sz="4" w:space="0" w:color="000000"/>
            </w:tcBorders>
          </w:tcPr>
          <w:p w14:paraId="571811D4" w14:textId="690B93B8" w:rsidR="00D87D17" w:rsidRPr="0058474D" w:rsidRDefault="001D0898">
            <w:pPr>
              <w:rPr>
                <w:sz w:val="18"/>
                <w:szCs w:val="18"/>
              </w:rPr>
            </w:pPr>
            <w:r>
              <w:rPr>
                <w:sz w:val="18"/>
                <w:szCs w:val="18"/>
              </w:rPr>
              <w:t>2</w:t>
            </w:r>
          </w:p>
        </w:tc>
        <w:tc>
          <w:tcPr>
            <w:tcW w:w="1081" w:type="dxa"/>
            <w:tcBorders>
              <w:top w:val="single" w:sz="4" w:space="0" w:color="000000"/>
              <w:left w:val="single" w:sz="4" w:space="0" w:color="000000"/>
              <w:bottom w:val="single" w:sz="4" w:space="0" w:color="000000"/>
              <w:right w:val="single" w:sz="4" w:space="0" w:color="000000"/>
            </w:tcBorders>
          </w:tcPr>
          <w:p w14:paraId="5170C3D6" w14:textId="262AD6AE" w:rsidR="00D87D17" w:rsidRPr="0058474D" w:rsidRDefault="0025683F">
            <w:pPr>
              <w:rPr>
                <w:sz w:val="18"/>
                <w:szCs w:val="18"/>
                <w:lang w:val="es-ES"/>
              </w:rPr>
            </w:pPr>
            <w:r>
              <w:rPr>
                <w:sz w:val="18"/>
                <w:szCs w:val="18"/>
                <w:lang w:val="es-ES"/>
              </w:rPr>
              <w:t>Hospital 1</w:t>
            </w:r>
          </w:p>
        </w:tc>
        <w:tc>
          <w:tcPr>
            <w:tcW w:w="1590" w:type="dxa"/>
            <w:tcBorders>
              <w:top w:val="single" w:sz="4" w:space="0" w:color="000000"/>
              <w:left w:val="single" w:sz="4" w:space="0" w:color="000000"/>
              <w:bottom w:val="single" w:sz="4" w:space="0" w:color="000000"/>
              <w:right w:val="single" w:sz="4" w:space="0" w:color="000000"/>
            </w:tcBorders>
          </w:tcPr>
          <w:p w14:paraId="6E15D011" w14:textId="643732A7" w:rsidR="00D87D17" w:rsidRPr="0058474D" w:rsidRDefault="0025683F" w:rsidP="0058474D">
            <w:pPr>
              <w:spacing w:line="480" w:lineRule="auto"/>
              <w:rPr>
                <w:sz w:val="18"/>
                <w:szCs w:val="18"/>
                <w:lang w:val="es-ES"/>
              </w:rPr>
            </w:pPr>
            <w:r>
              <w:rPr>
                <w:sz w:val="18"/>
                <w:szCs w:val="18"/>
                <w:lang w:val="es-ES"/>
              </w:rPr>
              <w:t>HCP1</w:t>
            </w:r>
            <w:r w:rsidR="0058474D">
              <w:rPr>
                <w:sz w:val="18"/>
                <w:szCs w:val="18"/>
                <w:lang w:val="es-ES"/>
              </w:rPr>
              <w:t>@gmail.com</w:t>
            </w:r>
          </w:p>
        </w:tc>
        <w:tc>
          <w:tcPr>
            <w:tcW w:w="964" w:type="dxa"/>
            <w:tcBorders>
              <w:top w:val="single" w:sz="4" w:space="0" w:color="000000"/>
              <w:left w:val="single" w:sz="4" w:space="0" w:color="000000"/>
              <w:bottom w:val="single" w:sz="4" w:space="0" w:color="000000"/>
              <w:right w:val="single" w:sz="4" w:space="0" w:color="000000"/>
            </w:tcBorders>
          </w:tcPr>
          <w:p w14:paraId="55DC0885" w14:textId="77777777" w:rsidR="00D87D17" w:rsidRPr="0058474D" w:rsidRDefault="0058474D">
            <w:pPr>
              <w:rPr>
                <w:sz w:val="18"/>
                <w:szCs w:val="18"/>
              </w:rPr>
            </w:pPr>
            <w:r w:rsidRPr="0058474D">
              <w:rPr>
                <w:sz w:val="18"/>
                <w:szCs w:val="18"/>
              </w:rPr>
              <w:t>No</w:t>
            </w:r>
          </w:p>
        </w:tc>
        <w:tc>
          <w:tcPr>
            <w:tcW w:w="1164" w:type="dxa"/>
            <w:tcBorders>
              <w:top w:val="single" w:sz="4" w:space="0" w:color="000000"/>
              <w:left w:val="single" w:sz="4" w:space="0" w:color="000000"/>
              <w:bottom w:val="single" w:sz="4" w:space="0" w:color="000000"/>
              <w:right w:val="single" w:sz="4" w:space="0" w:color="000000"/>
            </w:tcBorders>
          </w:tcPr>
          <w:p w14:paraId="753FC954" w14:textId="29D98663" w:rsidR="00D87D17" w:rsidRPr="0058474D" w:rsidRDefault="0058474D">
            <w:pPr>
              <w:rPr>
                <w:sz w:val="18"/>
                <w:szCs w:val="18"/>
              </w:rPr>
            </w:pPr>
            <w:r w:rsidRPr="0058474D">
              <w:rPr>
                <w:sz w:val="18"/>
                <w:szCs w:val="18"/>
              </w:rPr>
              <w:t>1</w:t>
            </w:r>
            <w:r>
              <w:rPr>
                <w:sz w:val="18"/>
                <w:szCs w:val="18"/>
              </w:rPr>
              <w:t>.</w:t>
            </w:r>
            <w:r w:rsidRPr="0058474D">
              <w:rPr>
                <w:sz w:val="18"/>
                <w:szCs w:val="18"/>
              </w:rPr>
              <w:t>000</w:t>
            </w:r>
            <w:r>
              <w:rPr>
                <w:sz w:val="18"/>
                <w:szCs w:val="18"/>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B1B94C0" w14:textId="70196873" w:rsidR="00D87D17" w:rsidRPr="0058474D" w:rsidRDefault="0058474D">
            <w:pPr>
              <w:rPr>
                <w:sz w:val="18"/>
                <w:szCs w:val="18"/>
                <w:lang w:val="es-ES"/>
              </w:rPr>
            </w:pPr>
            <w:r w:rsidRPr="0058474D">
              <w:rPr>
                <w:sz w:val="18"/>
                <w:szCs w:val="18"/>
                <w:lang w:val="es-ES"/>
              </w:rPr>
              <w:t xml:space="preserve">Preparación: </w:t>
            </w:r>
            <w:r w:rsidR="005D00F7">
              <w:rPr>
                <w:sz w:val="18"/>
                <w:szCs w:val="18"/>
                <w:lang w:val="es-ES"/>
              </w:rPr>
              <w:t>5 horas</w:t>
            </w:r>
          </w:p>
        </w:tc>
      </w:tr>
      <w:tr w:rsidR="0025683F" w:rsidRPr="0058474D" w14:paraId="0267AF27" w14:textId="77777777" w:rsidTr="0025683F">
        <w:tc>
          <w:tcPr>
            <w:tcW w:w="1013" w:type="dxa"/>
            <w:tcBorders>
              <w:top w:val="single" w:sz="4" w:space="0" w:color="000000"/>
              <w:left w:val="single" w:sz="4" w:space="0" w:color="000000"/>
              <w:bottom w:val="single" w:sz="4" w:space="0" w:color="000000"/>
              <w:right w:val="single" w:sz="4" w:space="0" w:color="000000"/>
            </w:tcBorders>
          </w:tcPr>
          <w:p w14:paraId="5D485CA7" w14:textId="77777777" w:rsidR="0025683F" w:rsidRPr="0058474D" w:rsidRDefault="0025683F" w:rsidP="00F30D2D">
            <w:pPr>
              <w:rPr>
                <w:sz w:val="18"/>
                <w:szCs w:val="18"/>
              </w:rPr>
            </w:pPr>
            <w:r>
              <w:rPr>
                <w:sz w:val="18"/>
                <w:szCs w:val="18"/>
              </w:rPr>
              <w:t>HCP 2</w:t>
            </w:r>
          </w:p>
        </w:tc>
        <w:tc>
          <w:tcPr>
            <w:tcW w:w="1216" w:type="dxa"/>
            <w:tcBorders>
              <w:top w:val="single" w:sz="4" w:space="0" w:color="000000"/>
              <w:left w:val="single" w:sz="4" w:space="0" w:color="000000"/>
              <w:bottom w:val="single" w:sz="4" w:space="0" w:color="000000"/>
              <w:right w:val="single" w:sz="4" w:space="0" w:color="000000"/>
            </w:tcBorders>
          </w:tcPr>
          <w:p w14:paraId="3C176263" w14:textId="77777777" w:rsidR="0025683F" w:rsidRPr="0058474D" w:rsidRDefault="0025683F" w:rsidP="00F30D2D">
            <w:pPr>
              <w:rPr>
                <w:sz w:val="18"/>
                <w:szCs w:val="18"/>
              </w:rPr>
            </w:pPr>
            <w:r>
              <w:rPr>
                <w:sz w:val="18"/>
                <w:szCs w:val="18"/>
              </w:rPr>
              <w:t>00000002X</w:t>
            </w:r>
          </w:p>
        </w:tc>
        <w:tc>
          <w:tcPr>
            <w:tcW w:w="624" w:type="dxa"/>
            <w:tcBorders>
              <w:top w:val="single" w:sz="4" w:space="0" w:color="000000"/>
              <w:left w:val="single" w:sz="4" w:space="0" w:color="000000"/>
              <w:bottom w:val="single" w:sz="4" w:space="0" w:color="000000"/>
              <w:right w:val="single" w:sz="4" w:space="0" w:color="000000"/>
            </w:tcBorders>
          </w:tcPr>
          <w:p w14:paraId="68264322" w14:textId="77777777" w:rsidR="0025683F" w:rsidRPr="0058474D" w:rsidRDefault="0025683F" w:rsidP="00F30D2D">
            <w:pPr>
              <w:rPr>
                <w:sz w:val="18"/>
                <w:szCs w:val="18"/>
              </w:rPr>
            </w:pPr>
            <w:r>
              <w:rPr>
                <w:sz w:val="18"/>
                <w:szCs w:val="18"/>
              </w:rPr>
              <w:t>2</w:t>
            </w:r>
          </w:p>
        </w:tc>
        <w:tc>
          <w:tcPr>
            <w:tcW w:w="1081" w:type="dxa"/>
            <w:tcBorders>
              <w:top w:val="single" w:sz="4" w:space="0" w:color="000000"/>
              <w:left w:val="single" w:sz="4" w:space="0" w:color="000000"/>
              <w:bottom w:val="single" w:sz="4" w:space="0" w:color="000000"/>
              <w:right w:val="single" w:sz="4" w:space="0" w:color="000000"/>
            </w:tcBorders>
          </w:tcPr>
          <w:p w14:paraId="1EEA6105" w14:textId="77777777" w:rsidR="0025683F" w:rsidRPr="0058474D" w:rsidRDefault="0025683F" w:rsidP="00F30D2D">
            <w:pPr>
              <w:rPr>
                <w:sz w:val="18"/>
                <w:szCs w:val="18"/>
                <w:lang w:val="es-ES"/>
              </w:rPr>
            </w:pPr>
            <w:r>
              <w:rPr>
                <w:sz w:val="18"/>
                <w:szCs w:val="18"/>
                <w:lang w:val="es-ES"/>
              </w:rPr>
              <w:t>Hospital 2</w:t>
            </w:r>
          </w:p>
        </w:tc>
        <w:tc>
          <w:tcPr>
            <w:tcW w:w="1590" w:type="dxa"/>
            <w:tcBorders>
              <w:top w:val="single" w:sz="4" w:space="0" w:color="000000"/>
              <w:left w:val="single" w:sz="4" w:space="0" w:color="000000"/>
              <w:bottom w:val="single" w:sz="4" w:space="0" w:color="000000"/>
              <w:right w:val="single" w:sz="4" w:space="0" w:color="000000"/>
            </w:tcBorders>
          </w:tcPr>
          <w:p w14:paraId="2098C559" w14:textId="77777777" w:rsidR="0025683F" w:rsidRPr="0058474D" w:rsidRDefault="0025683F" w:rsidP="00F30D2D">
            <w:pPr>
              <w:rPr>
                <w:sz w:val="18"/>
                <w:szCs w:val="18"/>
                <w:lang w:val="es-ES"/>
              </w:rPr>
            </w:pPr>
            <w:r>
              <w:rPr>
                <w:sz w:val="18"/>
                <w:szCs w:val="18"/>
                <w:lang w:val="es-ES"/>
              </w:rPr>
              <w:t>HCP2@gmail.com</w:t>
            </w:r>
          </w:p>
        </w:tc>
        <w:tc>
          <w:tcPr>
            <w:tcW w:w="964" w:type="dxa"/>
            <w:tcBorders>
              <w:top w:val="single" w:sz="4" w:space="0" w:color="000000"/>
              <w:left w:val="single" w:sz="4" w:space="0" w:color="000000"/>
              <w:bottom w:val="single" w:sz="4" w:space="0" w:color="000000"/>
              <w:right w:val="single" w:sz="4" w:space="0" w:color="000000"/>
            </w:tcBorders>
          </w:tcPr>
          <w:p w14:paraId="1FD7BA94" w14:textId="77777777" w:rsidR="0025683F" w:rsidRPr="0058474D" w:rsidRDefault="0025683F" w:rsidP="00F30D2D">
            <w:pPr>
              <w:rPr>
                <w:sz w:val="18"/>
                <w:szCs w:val="18"/>
              </w:rPr>
            </w:pPr>
            <w:r>
              <w:rPr>
                <w:sz w:val="18"/>
                <w:szCs w:val="18"/>
              </w:rPr>
              <w:t>No</w:t>
            </w:r>
          </w:p>
        </w:tc>
        <w:tc>
          <w:tcPr>
            <w:tcW w:w="1164" w:type="dxa"/>
            <w:tcBorders>
              <w:top w:val="single" w:sz="4" w:space="0" w:color="000000"/>
              <w:left w:val="single" w:sz="4" w:space="0" w:color="000000"/>
              <w:bottom w:val="single" w:sz="4" w:space="0" w:color="000000"/>
              <w:right w:val="single" w:sz="4" w:space="0" w:color="000000"/>
            </w:tcBorders>
          </w:tcPr>
          <w:p w14:paraId="321D920A" w14:textId="77777777" w:rsidR="0025683F" w:rsidRPr="0058474D" w:rsidRDefault="0025683F" w:rsidP="00F30D2D">
            <w:pPr>
              <w:rPr>
                <w:sz w:val="18"/>
                <w:szCs w:val="18"/>
              </w:rPr>
            </w:pPr>
            <w:r w:rsidRPr="0058474D">
              <w:rPr>
                <w:sz w:val="18"/>
                <w:szCs w:val="18"/>
              </w:rPr>
              <w:t>1</w:t>
            </w:r>
            <w:r>
              <w:rPr>
                <w:sz w:val="18"/>
                <w:szCs w:val="18"/>
              </w:rPr>
              <w:t>.</w:t>
            </w:r>
            <w:r w:rsidRPr="0058474D">
              <w:rPr>
                <w:sz w:val="18"/>
                <w:szCs w:val="18"/>
              </w:rPr>
              <w:t>000</w:t>
            </w:r>
            <w:r>
              <w:rPr>
                <w:sz w:val="18"/>
                <w:szCs w:val="18"/>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956CF9E" w14:textId="254DE94F" w:rsidR="0025683F" w:rsidRPr="0058474D" w:rsidRDefault="0025683F" w:rsidP="00F30D2D">
            <w:pPr>
              <w:rPr>
                <w:sz w:val="18"/>
                <w:szCs w:val="18"/>
                <w:lang w:val="es-ES"/>
              </w:rPr>
            </w:pPr>
            <w:r w:rsidRPr="0058474D">
              <w:rPr>
                <w:sz w:val="18"/>
                <w:szCs w:val="18"/>
                <w:lang w:val="es-ES"/>
              </w:rPr>
              <w:t xml:space="preserve">Preparación: </w:t>
            </w:r>
            <w:r w:rsidR="005D00F7">
              <w:rPr>
                <w:sz w:val="18"/>
                <w:szCs w:val="18"/>
                <w:lang w:val="es-ES"/>
              </w:rPr>
              <w:t>5</w:t>
            </w:r>
            <w:r w:rsidRPr="0058474D">
              <w:rPr>
                <w:sz w:val="18"/>
                <w:szCs w:val="18"/>
                <w:lang w:val="es-ES"/>
              </w:rPr>
              <w:t xml:space="preserve"> </w:t>
            </w:r>
            <w:r>
              <w:rPr>
                <w:sz w:val="18"/>
                <w:szCs w:val="18"/>
                <w:lang w:val="es-ES"/>
              </w:rPr>
              <w:t>horas</w:t>
            </w:r>
          </w:p>
        </w:tc>
      </w:tr>
      <w:tr w:rsidR="0025683F" w:rsidRPr="0058474D" w14:paraId="584B8DBA" w14:textId="77777777" w:rsidTr="0025683F">
        <w:tc>
          <w:tcPr>
            <w:tcW w:w="1013" w:type="dxa"/>
            <w:tcBorders>
              <w:top w:val="single" w:sz="4" w:space="0" w:color="000000"/>
              <w:left w:val="single" w:sz="4" w:space="0" w:color="000000"/>
              <w:bottom w:val="single" w:sz="4" w:space="0" w:color="000000"/>
              <w:right w:val="single" w:sz="4" w:space="0" w:color="000000"/>
            </w:tcBorders>
          </w:tcPr>
          <w:p w14:paraId="5EB71AF8" w14:textId="77777777" w:rsidR="0025683F" w:rsidRPr="0058474D" w:rsidRDefault="0025683F" w:rsidP="00F30D2D">
            <w:pPr>
              <w:rPr>
                <w:sz w:val="18"/>
                <w:szCs w:val="18"/>
              </w:rPr>
            </w:pPr>
            <w:r>
              <w:rPr>
                <w:sz w:val="18"/>
                <w:szCs w:val="18"/>
              </w:rPr>
              <w:t>HCP 3</w:t>
            </w:r>
          </w:p>
        </w:tc>
        <w:tc>
          <w:tcPr>
            <w:tcW w:w="1216" w:type="dxa"/>
            <w:tcBorders>
              <w:top w:val="single" w:sz="4" w:space="0" w:color="000000"/>
              <w:left w:val="single" w:sz="4" w:space="0" w:color="000000"/>
              <w:bottom w:val="single" w:sz="4" w:space="0" w:color="000000"/>
              <w:right w:val="single" w:sz="4" w:space="0" w:color="000000"/>
            </w:tcBorders>
          </w:tcPr>
          <w:p w14:paraId="319297F4" w14:textId="77777777" w:rsidR="0025683F" w:rsidRPr="0058474D" w:rsidRDefault="0025683F" w:rsidP="00F30D2D">
            <w:pPr>
              <w:rPr>
                <w:sz w:val="18"/>
                <w:szCs w:val="18"/>
              </w:rPr>
            </w:pPr>
            <w:r>
              <w:rPr>
                <w:sz w:val="18"/>
                <w:szCs w:val="18"/>
              </w:rPr>
              <w:t>00000003X</w:t>
            </w:r>
          </w:p>
        </w:tc>
        <w:tc>
          <w:tcPr>
            <w:tcW w:w="624" w:type="dxa"/>
            <w:tcBorders>
              <w:top w:val="single" w:sz="4" w:space="0" w:color="000000"/>
              <w:left w:val="single" w:sz="4" w:space="0" w:color="000000"/>
              <w:bottom w:val="single" w:sz="4" w:space="0" w:color="000000"/>
              <w:right w:val="single" w:sz="4" w:space="0" w:color="000000"/>
            </w:tcBorders>
          </w:tcPr>
          <w:p w14:paraId="5FDC3FC9" w14:textId="77777777" w:rsidR="0025683F" w:rsidRPr="0058474D" w:rsidRDefault="0025683F" w:rsidP="00F30D2D">
            <w:pPr>
              <w:rPr>
                <w:sz w:val="18"/>
                <w:szCs w:val="18"/>
              </w:rPr>
            </w:pPr>
            <w:r>
              <w:rPr>
                <w:sz w:val="18"/>
                <w:szCs w:val="18"/>
              </w:rPr>
              <w:t>1</w:t>
            </w:r>
          </w:p>
        </w:tc>
        <w:tc>
          <w:tcPr>
            <w:tcW w:w="1081" w:type="dxa"/>
            <w:tcBorders>
              <w:top w:val="single" w:sz="4" w:space="0" w:color="000000"/>
              <w:left w:val="single" w:sz="4" w:space="0" w:color="000000"/>
              <w:bottom w:val="single" w:sz="4" w:space="0" w:color="000000"/>
              <w:right w:val="single" w:sz="4" w:space="0" w:color="000000"/>
            </w:tcBorders>
          </w:tcPr>
          <w:p w14:paraId="1F87DB30" w14:textId="77777777" w:rsidR="0025683F" w:rsidRPr="0058474D" w:rsidRDefault="0025683F" w:rsidP="00F30D2D">
            <w:pPr>
              <w:rPr>
                <w:sz w:val="18"/>
                <w:szCs w:val="18"/>
                <w:lang w:val="es-ES"/>
              </w:rPr>
            </w:pPr>
            <w:r>
              <w:rPr>
                <w:sz w:val="18"/>
                <w:szCs w:val="18"/>
                <w:lang w:val="es-ES"/>
              </w:rPr>
              <w:t>Hospital 3</w:t>
            </w:r>
          </w:p>
        </w:tc>
        <w:tc>
          <w:tcPr>
            <w:tcW w:w="1590" w:type="dxa"/>
            <w:tcBorders>
              <w:top w:val="single" w:sz="4" w:space="0" w:color="000000"/>
              <w:left w:val="single" w:sz="4" w:space="0" w:color="000000"/>
              <w:bottom w:val="single" w:sz="4" w:space="0" w:color="000000"/>
              <w:right w:val="single" w:sz="4" w:space="0" w:color="000000"/>
            </w:tcBorders>
          </w:tcPr>
          <w:p w14:paraId="39F079C2" w14:textId="77777777" w:rsidR="0025683F" w:rsidRPr="0058474D" w:rsidRDefault="0025683F" w:rsidP="00F30D2D">
            <w:pPr>
              <w:rPr>
                <w:sz w:val="18"/>
                <w:szCs w:val="18"/>
                <w:lang w:val="es-ES"/>
              </w:rPr>
            </w:pPr>
            <w:r>
              <w:rPr>
                <w:sz w:val="18"/>
                <w:szCs w:val="18"/>
                <w:lang w:val="es-ES"/>
              </w:rPr>
              <w:t>HCP3@gmail.com</w:t>
            </w:r>
          </w:p>
        </w:tc>
        <w:tc>
          <w:tcPr>
            <w:tcW w:w="964" w:type="dxa"/>
            <w:tcBorders>
              <w:top w:val="single" w:sz="4" w:space="0" w:color="000000"/>
              <w:left w:val="single" w:sz="4" w:space="0" w:color="000000"/>
              <w:bottom w:val="single" w:sz="4" w:space="0" w:color="000000"/>
              <w:right w:val="single" w:sz="4" w:space="0" w:color="000000"/>
            </w:tcBorders>
          </w:tcPr>
          <w:p w14:paraId="597BDF97" w14:textId="77777777" w:rsidR="0025683F" w:rsidRPr="0058474D" w:rsidRDefault="0025683F" w:rsidP="00F30D2D">
            <w:pPr>
              <w:rPr>
                <w:sz w:val="18"/>
                <w:szCs w:val="18"/>
              </w:rPr>
            </w:pPr>
            <w:r>
              <w:rPr>
                <w:sz w:val="18"/>
                <w:szCs w:val="18"/>
              </w:rPr>
              <w:t>No</w:t>
            </w:r>
          </w:p>
        </w:tc>
        <w:tc>
          <w:tcPr>
            <w:tcW w:w="1164" w:type="dxa"/>
            <w:tcBorders>
              <w:top w:val="single" w:sz="4" w:space="0" w:color="000000"/>
              <w:left w:val="single" w:sz="4" w:space="0" w:color="000000"/>
              <w:bottom w:val="single" w:sz="4" w:space="0" w:color="000000"/>
              <w:right w:val="single" w:sz="4" w:space="0" w:color="000000"/>
            </w:tcBorders>
          </w:tcPr>
          <w:p w14:paraId="003D9514" w14:textId="77777777" w:rsidR="0025683F" w:rsidRPr="0058474D" w:rsidRDefault="0025683F" w:rsidP="00F30D2D">
            <w:pPr>
              <w:rPr>
                <w:sz w:val="18"/>
                <w:szCs w:val="18"/>
              </w:rPr>
            </w:pPr>
            <w:r>
              <w:rPr>
                <w:sz w:val="18"/>
                <w:szCs w:val="18"/>
              </w:rPr>
              <w:t>1.250€</w:t>
            </w:r>
          </w:p>
        </w:tc>
        <w:tc>
          <w:tcPr>
            <w:tcW w:w="1204" w:type="dxa"/>
            <w:tcBorders>
              <w:top w:val="single" w:sz="4" w:space="0" w:color="000000"/>
              <w:left w:val="single" w:sz="4" w:space="0" w:color="000000"/>
              <w:bottom w:val="single" w:sz="4" w:space="0" w:color="000000"/>
              <w:right w:val="single" w:sz="4" w:space="0" w:color="000000"/>
            </w:tcBorders>
          </w:tcPr>
          <w:p w14:paraId="1387B586" w14:textId="1404E7E3" w:rsidR="0025683F" w:rsidRPr="0058474D" w:rsidRDefault="0025683F" w:rsidP="00F30D2D">
            <w:pPr>
              <w:rPr>
                <w:sz w:val="18"/>
                <w:szCs w:val="18"/>
                <w:lang w:val="es-ES"/>
              </w:rPr>
            </w:pPr>
            <w:r w:rsidRPr="0058474D">
              <w:rPr>
                <w:sz w:val="18"/>
                <w:szCs w:val="18"/>
                <w:lang w:val="es-ES"/>
              </w:rPr>
              <w:t xml:space="preserve">Preparación: </w:t>
            </w:r>
            <w:r w:rsidR="005D00F7">
              <w:rPr>
                <w:sz w:val="18"/>
                <w:szCs w:val="18"/>
                <w:lang w:val="es-ES"/>
              </w:rPr>
              <w:t>5</w:t>
            </w:r>
            <w:r w:rsidRPr="0058474D">
              <w:rPr>
                <w:sz w:val="18"/>
                <w:szCs w:val="18"/>
                <w:lang w:val="es-ES"/>
              </w:rPr>
              <w:t xml:space="preserve"> </w:t>
            </w:r>
            <w:r>
              <w:rPr>
                <w:sz w:val="18"/>
                <w:szCs w:val="18"/>
                <w:lang w:val="es-ES"/>
              </w:rPr>
              <w:t>horas</w:t>
            </w:r>
          </w:p>
        </w:tc>
      </w:tr>
    </w:tbl>
    <w:p w14:paraId="4731F041" w14:textId="77777777" w:rsidR="0058474D" w:rsidRPr="0058474D" w:rsidRDefault="0058474D">
      <w:pPr>
        <w:rPr>
          <w:lang w:val="es-ES"/>
        </w:rPr>
      </w:pPr>
    </w:p>
    <w:sectPr w:rsidR="0058474D" w:rsidRPr="005847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611991">
    <w:abstractNumId w:val="8"/>
  </w:num>
  <w:num w:numId="2" w16cid:durableId="953632063">
    <w:abstractNumId w:val="6"/>
  </w:num>
  <w:num w:numId="3" w16cid:durableId="1819152107">
    <w:abstractNumId w:val="5"/>
  </w:num>
  <w:num w:numId="4" w16cid:durableId="1295910521">
    <w:abstractNumId w:val="4"/>
  </w:num>
  <w:num w:numId="5" w16cid:durableId="1606618727">
    <w:abstractNumId w:val="7"/>
  </w:num>
  <w:num w:numId="6" w16cid:durableId="461773860">
    <w:abstractNumId w:val="3"/>
  </w:num>
  <w:num w:numId="7" w16cid:durableId="1420180801">
    <w:abstractNumId w:val="2"/>
  </w:num>
  <w:num w:numId="8" w16cid:durableId="1129545534">
    <w:abstractNumId w:val="1"/>
  </w:num>
  <w:num w:numId="9" w16cid:durableId="85080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03"/>
    <w:rsid w:val="00034616"/>
    <w:rsid w:val="0006063C"/>
    <w:rsid w:val="0015074B"/>
    <w:rsid w:val="001D0898"/>
    <w:rsid w:val="002419D3"/>
    <w:rsid w:val="0025683F"/>
    <w:rsid w:val="0029639D"/>
    <w:rsid w:val="00326F90"/>
    <w:rsid w:val="003F7A8D"/>
    <w:rsid w:val="0043640D"/>
    <w:rsid w:val="004D7A51"/>
    <w:rsid w:val="0058474D"/>
    <w:rsid w:val="005B289E"/>
    <w:rsid w:val="005D00F7"/>
    <w:rsid w:val="0060644D"/>
    <w:rsid w:val="00627E87"/>
    <w:rsid w:val="008C6D95"/>
    <w:rsid w:val="00907254"/>
    <w:rsid w:val="00AA1D8D"/>
    <w:rsid w:val="00B47730"/>
    <w:rsid w:val="00CB0664"/>
    <w:rsid w:val="00D32E86"/>
    <w:rsid w:val="00D87D17"/>
    <w:rsid w:val="00ED4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19EC9"/>
  <w14:defaultImageDpi w14:val="300"/>
  <w15:docId w15:val="{7FE667A0-0194-460D-8113-2FC3F05C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D7A51"/>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479657">
      <w:bodyDiv w:val="1"/>
      <w:marLeft w:val="0"/>
      <w:marRight w:val="0"/>
      <w:marTop w:val="0"/>
      <w:marBottom w:val="0"/>
      <w:divBdr>
        <w:top w:val="none" w:sz="0" w:space="0" w:color="auto"/>
        <w:left w:val="none" w:sz="0" w:space="0" w:color="auto"/>
        <w:bottom w:val="none" w:sz="0" w:space="0" w:color="auto"/>
        <w:right w:val="none" w:sz="0" w:space="0" w:color="auto"/>
      </w:divBdr>
      <w:divsChild>
        <w:div w:id="1457606364">
          <w:marLeft w:val="0"/>
          <w:marRight w:val="0"/>
          <w:marTop w:val="0"/>
          <w:marBottom w:val="0"/>
          <w:divBdr>
            <w:top w:val="none" w:sz="0" w:space="0" w:color="auto"/>
            <w:left w:val="none" w:sz="0" w:space="0" w:color="auto"/>
            <w:bottom w:val="none" w:sz="0" w:space="0" w:color="auto"/>
            <w:right w:val="none" w:sz="0" w:space="0" w:color="auto"/>
          </w:divBdr>
        </w:div>
        <w:div w:id="1288588128">
          <w:marLeft w:val="0"/>
          <w:marRight w:val="0"/>
          <w:marTop w:val="0"/>
          <w:marBottom w:val="0"/>
          <w:divBdr>
            <w:top w:val="none" w:sz="0" w:space="0" w:color="auto"/>
            <w:left w:val="none" w:sz="0" w:space="0" w:color="auto"/>
            <w:bottom w:val="none" w:sz="0" w:space="0" w:color="auto"/>
            <w:right w:val="none" w:sz="0" w:space="0" w:color="auto"/>
          </w:divBdr>
          <w:divsChild>
            <w:div w:id="1774127263">
              <w:marLeft w:val="0"/>
              <w:marRight w:val="0"/>
              <w:marTop w:val="0"/>
              <w:marBottom w:val="0"/>
              <w:divBdr>
                <w:top w:val="none" w:sz="0" w:space="0" w:color="auto"/>
                <w:left w:val="none" w:sz="0" w:space="0" w:color="auto"/>
                <w:bottom w:val="none" w:sz="0" w:space="0" w:color="auto"/>
                <w:right w:val="none" w:sz="0" w:space="0" w:color="auto"/>
              </w:divBdr>
              <w:divsChild>
                <w:div w:id="1545023033">
                  <w:marLeft w:val="0"/>
                  <w:marRight w:val="0"/>
                  <w:marTop w:val="0"/>
                  <w:marBottom w:val="0"/>
                  <w:divBdr>
                    <w:top w:val="none" w:sz="0" w:space="0" w:color="auto"/>
                    <w:left w:val="none" w:sz="0" w:space="0" w:color="auto"/>
                    <w:bottom w:val="none" w:sz="0" w:space="0" w:color="auto"/>
                    <w:right w:val="none" w:sz="0" w:space="0" w:color="auto"/>
                  </w:divBdr>
                </w:div>
                <w:div w:id="11817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59325">
          <w:marLeft w:val="0"/>
          <w:marRight w:val="0"/>
          <w:marTop w:val="0"/>
          <w:marBottom w:val="0"/>
          <w:divBdr>
            <w:top w:val="none" w:sz="0" w:space="0" w:color="auto"/>
            <w:left w:val="none" w:sz="0" w:space="0" w:color="auto"/>
            <w:bottom w:val="none" w:sz="0" w:space="0" w:color="auto"/>
            <w:right w:val="none" w:sz="0" w:space="0" w:color="auto"/>
          </w:divBdr>
        </w:div>
        <w:div w:id="2096048625">
          <w:marLeft w:val="0"/>
          <w:marRight w:val="0"/>
          <w:marTop w:val="0"/>
          <w:marBottom w:val="0"/>
          <w:divBdr>
            <w:top w:val="none" w:sz="0" w:space="0" w:color="auto"/>
            <w:left w:val="none" w:sz="0" w:space="0" w:color="auto"/>
            <w:bottom w:val="none" w:sz="0" w:space="0" w:color="auto"/>
            <w:right w:val="none" w:sz="0" w:space="0" w:color="auto"/>
          </w:divBdr>
        </w:div>
      </w:divsChild>
    </w:div>
    <w:div w:id="933511064">
      <w:bodyDiv w:val="1"/>
      <w:marLeft w:val="0"/>
      <w:marRight w:val="0"/>
      <w:marTop w:val="0"/>
      <w:marBottom w:val="0"/>
      <w:divBdr>
        <w:top w:val="none" w:sz="0" w:space="0" w:color="auto"/>
        <w:left w:val="none" w:sz="0" w:space="0" w:color="auto"/>
        <w:bottom w:val="none" w:sz="0" w:space="0" w:color="auto"/>
        <w:right w:val="none" w:sz="0" w:space="0" w:color="auto"/>
      </w:divBdr>
      <w:divsChild>
        <w:div w:id="203450929">
          <w:marLeft w:val="0"/>
          <w:marRight w:val="0"/>
          <w:marTop w:val="0"/>
          <w:marBottom w:val="0"/>
          <w:divBdr>
            <w:top w:val="none" w:sz="0" w:space="0" w:color="auto"/>
            <w:left w:val="none" w:sz="0" w:space="0" w:color="auto"/>
            <w:bottom w:val="none" w:sz="0" w:space="0" w:color="auto"/>
            <w:right w:val="none" w:sz="0" w:space="0" w:color="auto"/>
          </w:divBdr>
        </w:div>
        <w:div w:id="532815466">
          <w:marLeft w:val="0"/>
          <w:marRight w:val="0"/>
          <w:marTop w:val="0"/>
          <w:marBottom w:val="0"/>
          <w:divBdr>
            <w:top w:val="none" w:sz="0" w:space="0" w:color="auto"/>
            <w:left w:val="none" w:sz="0" w:space="0" w:color="auto"/>
            <w:bottom w:val="none" w:sz="0" w:space="0" w:color="auto"/>
            <w:right w:val="none" w:sz="0" w:space="0" w:color="auto"/>
          </w:divBdr>
          <w:divsChild>
            <w:div w:id="1700159802">
              <w:marLeft w:val="0"/>
              <w:marRight w:val="0"/>
              <w:marTop w:val="0"/>
              <w:marBottom w:val="0"/>
              <w:divBdr>
                <w:top w:val="none" w:sz="0" w:space="0" w:color="auto"/>
                <w:left w:val="none" w:sz="0" w:space="0" w:color="auto"/>
                <w:bottom w:val="none" w:sz="0" w:space="0" w:color="auto"/>
                <w:right w:val="none" w:sz="0" w:space="0" w:color="auto"/>
              </w:divBdr>
              <w:divsChild>
                <w:div w:id="336542928">
                  <w:marLeft w:val="0"/>
                  <w:marRight w:val="0"/>
                  <w:marTop w:val="0"/>
                  <w:marBottom w:val="0"/>
                  <w:divBdr>
                    <w:top w:val="none" w:sz="0" w:space="0" w:color="auto"/>
                    <w:left w:val="none" w:sz="0" w:space="0" w:color="auto"/>
                    <w:bottom w:val="none" w:sz="0" w:space="0" w:color="auto"/>
                    <w:right w:val="none" w:sz="0" w:space="0" w:color="auto"/>
                  </w:divBdr>
                </w:div>
                <w:div w:id="8539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1668">
          <w:marLeft w:val="0"/>
          <w:marRight w:val="0"/>
          <w:marTop w:val="0"/>
          <w:marBottom w:val="0"/>
          <w:divBdr>
            <w:top w:val="none" w:sz="0" w:space="0" w:color="auto"/>
            <w:left w:val="none" w:sz="0" w:space="0" w:color="auto"/>
            <w:bottom w:val="none" w:sz="0" w:space="0" w:color="auto"/>
            <w:right w:val="none" w:sz="0" w:space="0" w:color="auto"/>
          </w:divBdr>
        </w:div>
        <w:div w:id="285703812">
          <w:marLeft w:val="0"/>
          <w:marRight w:val="0"/>
          <w:marTop w:val="0"/>
          <w:marBottom w:val="0"/>
          <w:divBdr>
            <w:top w:val="none" w:sz="0" w:space="0" w:color="auto"/>
            <w:left w:val="none" w:sz="0" w:space="0" w:color="auto"/>
            <w:bottom w:val="none" w:sz="0" w:space="0" w:color="auto"/>
            <w:right w:val="none" w:sz="0" w:space="0" w:color="auto"/>
          </w:divBdr>
        </w:div>
      </w:divsChild>
    </w:div>
    <w:div w:id="1772781230">
      <w:bodyDiv w:val="1"/>
      <w:marLeft w:val="0"/>
      <w:marRight w:val="0"/>
      <w:marTop w:val="0"/>
      <w:marBottom w:val="0"/>
      <w:divBdr>
        <w:top w:val="none" w:sz="0" w:space="0" w:color="auto"/>
        <w:left w:val="none" w:sz="0" w:space="0" w:color="auto"/>
        <w:bottom w:val="none" w:sz="0" w:space="0" w:color="auto"/>
        <w:right w:val="none" w:sz="0" w:space="0" w:color="auto"/>
      </w:divBdr>
      <w:divsChild>
        <w:div w:id="620111820">
          <w:marLeft w:val="0"/>
          <w:marRight w:val="0"/>
          <w:marTop w:val="0"/>
          <w:marBottom w:val="0"/>
          <w:divBdr>
            <w:top w:val="none" w:sz="0" w:space="0" w:color="auto"/>
            <w:left w:val="none" w:sz="0" w:space="0" w:color="auto"/>
            <w:bottom w:val="none" w:sz="0" w:space="0" w:color="auto"/>
            <w:right w:val="none" w:sz="0" w:space="0" w:color="auto"/>
          </w:divBdr>
        </w:div>
        <w:div w:id="1158694104">
          <w:marLeft w:val="0"/>
          <w:marRight w:val="0"/>
          <w:marTop w:val="0"/>
          <w:marBottom w:val="0"/>
          <w:divBdr>
            <w:top w:val="none" w:sz="0" w:space="0" w:color="auto"/>
            <w:left w:val="none" w:sz="0" w:space="0" w:color="auto"/>
            <w:bottom w:val="none" w:sz="0" w:space="0" w:color="auto"/>
            <w:right w:val="none" w:sz="0" w:space="0" w:color="auto"/>
          </w:divBdr>
          <w:divsChild>
            <w:div w:id="507139126">
              <w:marLeft w:val="0"/>
              <w:marRight w:val="0"/>
              <w:marTop w:val="0"/>
              <w:marBottom w:val="0"/>
              <w:divBdr>
                <w:top w:val="none" w:sz="0" w:space="0" w:color="auto"/>
                <w:left w:val="none" w:sz="0" w:space="0" w:color="auto"/>
                <w:bottom w:val="none" w:sz="0" w:space="0" w:color="auto"/>
                <w:right w:val="none" w:sz="0" w:space="0" w:color="auto"/>
              </w:divBdr>
              <w:divsChild>
                <w:div w:id="1160268510">
                  <w:marLeft w:val="0"/>
                  <w:marRight w:val="0"/>
                  <w:marTop w:val="0"/>
                  <w:marBottom w:val="0"/>
                  <w:divBdr>
                    <w:top w:val="none" w:sz="0" w:space="0" w:color="auto"/>
                    <w:left w:val="none" w:sz="0" w:space="0" w:color="auto"/>
                    <w:bottom w:val="none" w:sz="0" w:space="0" w:color="auto"/>
                    <w:right w:val="none" w:sz="0" w:space="0" w:color="auto"/>
                  </w:divBdr>
                </w:div>
                <w:div w:id="118431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2207">
          <w:marLeft w:val="0"/>
          <w:marRight w:val="0"/>
          <w:marTop w:val="0"/>
          <w:marBottom w:val="0"/>
          <w:divBdr>
            <w:top w:val="none" w:sz="0" w:space="0" w:color="auto"/>
            <w:left w:val="none" w:sz="0" w:space="0" w:color="auto"/>
            <w:bottom w:val="none" w:sz="0" w:space="0" w:color="auto"/>
            <w:right w:val="none" w:sz="0" w:space="0" w:color="auto"/>
          </w:divBdr>
        </w:div>
        <w:div w:id="249703426">
          <w:marLeft w:val="0"/>
          <w:marRight w:val="0"/>
          <w:marTop w:val="0"/>
          <w:marBottom w:val="0"/>
          <w:divBdr>
            <w:top w:val="none" w:sz="0" w:space="0" w:color="auto"/>
            <w:left w:val="none" w:sz="0" w:space="0" w:color="auto"/>
            <w:bottom w:val="none" w:sz="0" w:space="0" w:color="auto"/>
            <w:right w:val="none" w:sz="0" w:space="0" w:color="auto"/>
          </w:divBdr>
        </w:div>
      </w:divsChild>
    </w:div>
    <w:div w:id="1964075482">
      <w:bodyDiv w:val="1"/>
      <w:marLeft w:val="0"/>
      <w:marRight w:val="0"/>
      <w:marTop w:val="0"/>
      <w:marBottom w:val="0"/>
      <w:divBdr>
        <w:top w:val="none" w:sz="0" w:space="0" w:color="auto"/>
        <w:left w:val="none" w:sz="0" w:space="0" w:color="auto"/>
        <w:bottom w:val="none" w:sz="0" w:space="0" w:color="auto"/>
        <w:right w:val="none" w:sz="0" w:space="0" w:color="auto"/>
      </w:divBdr>
      <w:divsChild>
        <w:div w:id="1269006123">
          <w:marLeft w:val="0"/>
          <w:marRight w:val="0"/>
          <w:marTop w:val="0"/>
          <w:marBottom w:val="0"/>
          <w:divBdr>
            <w:top w:val="none" w:sz="0" w:space="0" w:color="auto"/>
            <w:left w:val="none" w:sz="0" w:space="0" w:color="auto"/>
            <w:bottom w:val="none" w:sz="0" w:space="0" w:color="auto"/>
            <w:right w:val="none" w:sz="0" w:space="0" w:color="auto"/>
          </w:divBdr>
        </w:div>
        <w:div w:id="1315450279">
          <w:marLeft w:val="0"/>
          <w:marRight w:val="0"/>
          <w:marTop w:val="0"/>
          <w:marBottom w:val="0"/>
          <w:divBdr>
            <w:top w:val="none" w:sz="0" w:space="0" w:color="auto"/>
            <w:left w:val="none" w:sz="0" w:space="0" w:color="auto"/>
            <w:bottom w:val="none" w:sz="0" w:space="0" w:color="auto"/>
            <w:right w:val="none" w:sz="0" w:space="0" w:color="auto"/>
          </w:divBdr>
          <w:divsChild>
            <w:div w:id="1902597385">
              <w:marLeft w:val="0"/>
              <w:marRight w:val="0"/>
              <w:marTop w:val="0"/>
              <w:marBottom w:val="0"/>
              <w:divBdr>
                <w:top w:val="none" w:sz="0" w:space="0" w:color="auto"/>
                <w:left w:val="none" w:sz="0" w:space="0" w:color="auto"/>
                <w:bottom w:val="none" w:sz="0" w:space="0" w:color="auto"/>
                <w:right w:val="none" w:sz="0" w:space="0" w:color="auto"/>
              </w:divBdr>
              <w:divsChild>
                <w:div w:id="958954821">
                  <w:marLeft w:val="0"/>
                  <w:marRight w:val="0"/>
                  <w:marTop w:val="0"/>
                  <w:marBottom w:val="0"/>
                  <w:divBdr>
                    <w:top w:val="none" w:sz="0" w:space="0" w:color="auto"/>
                    <w:left w:val="none" w:sz="0" w:space="0" w:color="auto"/>
                    <w:bottom w:val="none" w:sz="0" w:space="0" w:color="auto"/>
                    <w:right w:val="none" w:sz="0" w:space="0" w:color="auto"/>
                  </w:divBdr>
                </w:div>
                <w:div w:id="163849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4418">
          <w:marLeft w:val="0"/>
          <w:marRight w:val="0"/>
          <w:marTop w:val="0"/>
          <w:marBottom w:val="0"/>
          <w:divBdr>
            <w:top w:val="none" w:sz="0" w:space="0" w:color="auto"/>
            <w:left w:val="none" w:sz="0" w:space="0" w:color="auto"/>
            <w:bottom w:val="none" w:sz="0" w:space="0" w:color="auto"/>
            <w:right w:val="none" w:sz="0" w:space="0" w:color="auto"/>
          </w:divBdr>
        </w:div>
        <w:div w:id="1910460388">
          <w:marLeft w:val="0"/>
          <w:marRight w:val="0"/>
          <w:marTop w:val="0"/>
          <w:marBottom w:val="0"/>
          <w:divBdr>
            <w:top w:val="none" w:sz="0" w:space="0" w:color="auto"/>
            <w:left w:val="none" w:sz="0" w:space="0" w:color="auto"/>
            <w:bottom w:val="none" w:sz="0" w:space="0" w:color="auto"/>
            <w:right w:val="none" w:sz="0" w:space="0" w:color="auto"/>
          </w:divBdr>
        </w:div>
      </w:divsChild>
    </w:div>
    <w:div w:id="2119330519">
      <w:bodyDiv w:val="1"/>
      <w:marLeft w:val="0"/>
      <w:marRight w:val="0"/>
      <w:marTop w:val="0"/>
      <w:marBottom w:val="0"/>
      <w:divBdr>
        <w:top w:val="none" w:sz="0" w:space="0" w:color="auto"/>
        <w:left w:val="none" w:sz="0" w:space="0" w:color="auto"/>
        <w:bottom w:val="none" w:sz="0" w:space="0" w:color="auto"/>
        <w:right w:val="none" w:sz="0" w:space="0" w:color="auto"/>
      </w:divBdr>
      <w:divsChild>
        <w:div w:id="486287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440</Words>
  <Characters>2423</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Rebeca Bonilla Villalba</cp:lastModifiedBy>
  <cp:revision>11</cp:revision>
  <dcterms:created xsi:type="dcterms:W3CDTF">2013-12-23T23:15:00Z</dcterms:created>
  <dcterms:modified xsi:type="dcterms:W3CDTF">2025-07-18T13:18:00Z</dcterms:modified>
  <cp:category/>
</cp:coreProperties>
</file>