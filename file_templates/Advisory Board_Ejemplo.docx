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3308" w14:textId="3DADD350" w:rsidR="00D87D17" w:rsidRDefault="001C2B65">
      <w:pPr>
        <w:jc w:val="center"/>
        <w:rPr>
          <w:b/>
          <w:color w:val="000080"/>
          <w:sz w:val="32"/>
        </w:rPr>
      </w:pPr>
      <w:r>
        <w:rPr>
          <w:b/>
          <w:color w:val="000080"/>
          <w:sz w:val="32"/>
        </w:rPr>
        <w:t>Advisory Board</w:t>
      </w:r>
    </w:p>
    <w:p w14:paraId="12EF418B" w14:textId="7FB23AFF" w:rsidR="002A6C11" w:rsidRPr="002A6C11" w:rsidRDefault="000B24AE" w:rsidP="002A6C11">
      <w:pPr>
        <w:spacing w:line="240" w:lineRule="auto"/>
        <w:jc w:val="center"/>
        <w:rPr>
          <w:b/>
          <w:color w:val="000000" w:themeColor="text1"/>
          <w:sz w:val="18"/>
          <w:szCs w:val="18"/>
          <w:lang w:val="es-ES"/>
        </w:rPr>
      </w:pPr>
      <w:r w:rsidRPr="00CD1FE3">
        <w:rPr>
          <w:b/>
          <w:color w:val="000000" w:themeColor="text1"/>
          <w:sz w:val="18"/>
          <w:szCs w:val="18"/>
          <w:lang w:val="es-ES"/>
        </w:rPr>
        <w:t>Ejemplo ficticio</w:t>
      </w:r>
      <w:r w:rsidRPr="00CD1FE3">
        <w:rPr>
          <w:b/>
          <w:color w:val="000000" w:themeColor="text1"/>
          <w:szCs w:val="16"/>
          <w:lang w:val="es-ES"/>
        </w:rPr>
        <w:t xml:space="preserve"> </w:t>
      </w:r>
      <w:r w:rsidRPr="00CD1FE3">
        <w:rPr>
          <w:b/>
          <w:color w:val="000000" w:themeColor="text1"/>
          <w:sz w:val="18"/>
          <w:szCs w:val="18"/>
          <w:lang w:val="es-ES"/>
        </w:rPr>
        <w:t>(Función: Comercial)</w:t>
      </w:r>
    </w:p>
    <w:p w14:paraId="6B0373D3" w14:textId="378C0D84" w:rsidR="00D87D17" w:rsidRPr="000B24AE" w:rsidRDefault="0058474D">
      <w:pPr>
        <w:rPr>
          <w:lang w:val="es-ES"/>
        </w:rPr>
      </w:pPr>
      <w:r w:rsidRPr="000B24AE">
        <w:rPr>
          <w:b/>
          <w:color w:val="0066CC"/>
          <w:sz w:val="24"/>
          <w:lang w:val="es-ES"/>
        </w:rPr>
        <w:t>Detalles del Evento</w:t>
      </w:r>
    </w:p>
    <w:p w14:paraId="2839141E" w14:textId="5E63872F" w:rsidR="000B24AE" w:rsidRPr="000B24AE" w:rsidRDefault="0058474D" w:rsidP="00F036CE">
      <w:pPr>
        <w:pStyle w:val="Listaconvietas"/>
        <w:jc w:val="both"/>
        <w:rPr>
          <w:bCs/>
          <w:lang w:val="es-ES"/>
        </w:rPr>
      </w:pPr>
      <w:r w:rsidRPr="000B24AE">
        <w:rPr>
          <w:b/>
          <w:lang w:val="es-ES"/>
        </w:rPr>
        <w:t xml:space="preserve">Nombre: </w:t>
      </w:r>
      <w:r w:rsidR="000B24AE" w:rsidRPr="000B24AE">
        <w:rPr>
          <w:bCs/>
          <w:lang w:val="es-ES"/>
        </w:rPr>
        <w:t xml:space="preserve">Asesoramiento sobre el abordaje del paciente en el tratamiento con Hormona de Crecimiento en el sector Privado vs Público </w:t>
      </w:r>
    </w:p>
    <w:p w14:paraId="750C5B6A" w14:textId="6426312A" w:rsidR="00D87D17" w:rsidRPr="000B24AE" w:rsidRDefault="0058474D" w:rsidP="00F036CE">
      <w:pPr>
        <w:pStyle w:val="Listaconvietas"/>
        <w:jc w:val="both"/>
        <w:rPr>
          <w:lang w:val="es-ES"/>
        </w:rPr>
      </w:pPr>
      <w:r w:rsidRPr="000B24AE">
        <w:rPr>
          <w:b/>
          <w:lang w:val="es-ES"/>
        </w:rPr>
        <w:t xml:space="preserve">Owner: </w:t>
      </w:r>
      <w:r w:rsidRPr="000B24AE">
        <w:rPr>
          <w:lang w:val="es-ES"/>
        </w:rPr>
        <w:t>Ana Pérez</w:t>
      </w:r>
    </w:p>
    <w:p w14:paraId="761BE006" w14:textId="77777777" w:rsidR="00D87D17" w:rsidRDefault="0058474D">
      <w:pPr>
        <w:pStyle w:val="Listaconvietas"/>
      </w:pPr>
      <w:r>
        <w:rPr>
          <w:b/>
        </w:rPr>
        <w:t xml:space="preserve">Delegate: </w:t>
      </w:r>
      <w:r>
        <w:t>N/A</w:t>
      </w:r>
    </w:p>
    <w:p w14:paraId="6F1BF485" w14:textId="77777777" w:rsidR="00D87D17" w:rsidRDefault="0058474D">
      <w:pPr>
        <w:pStyle w:val="Listaconvietas"/>
      </w:pPr>
      <w:r>
        <w:rPr>
          <w:b/>
        </w:rPr>
        <w:t xml:space="preserve">Fecha de inicio: </w:t>
      </w:r>
      <w:r>
        <w:t>01/09/2025</w:t>
      </w:r>
    </w:p>
    <w:p w14:paraId="1E807E11" w14:textId="6CDE1385" w:rsidR="00D87D17" w:rsidRDefault="0058474D">
      <w:pPr>
        <w:pStyle w:val="Listaconvietas"/>
      </w:pPr>
      <w:r>
        <w:rPr>
          <w:b/>
        </w:rPr>
        <w:t xml:space="preserve">Fecha de fin: </w:t>
      </w:r>
      <w:r>
        <w:t>0</w:t>
      </w:r>
      <w:r w:rsidR="004D7A51">
        <w:t>1</w:t>
      </w:r>
      <w:r>
        <w:t>/09/2025</w:t>
      </w:r>
    </w:p>
    <w:p w14:paraId="061D9BE5" w14:textId="77777777" w:rsidR="00D87D17" w:rsidRDefault="0058474D">
      <w:pPr>
        <w:pStyle w:val="Listaconvietas"/>
      </w:pPr>
      <w:r>
        <w:rPr>
          <w:b/>
        </w:rPr>
        <w:t xml:space="preserve">Tipo de evento: </w:t>
      </w:r>
      <w:r>
        <w:t>Presencial</w:t>
      </w:r>
    </w:p>
    <w:p w14:paraId="38F24CA0" w14:textId="66900876" w:rsidR="00D87D17" w:rsidRPr="0058474D" w:rsidRDefault="0058474D">
      <w:pPr>
        <w:pStyle w:val="Listaconvietas"/>
        <w:rPr>
          <w:lang w:val="es-ES"/>
        </w:rPr>
      </w:pPr>
      <w:r w:rsidRPr="0058474D">
        <w:rPr>
          <w:b/>
          <w:lang w:val="es-ES"/>
        </w:rPr>
        <w:t xml:space="preserve">Sede: </w:t>
      </w:r>
      <w:r w:rsidR="004D7A51" w:rsidRPr="004D7A51">
        <w:rPr>
          <w:lang w:val="es-ES"/>
        </w:rPr>
        <w:t>Oficinas Merck María de Molina</w:t>
      </w:r>
    </w:p>
    <w:p w14:paraId="427264F3" w14:textId="77777777" w:rsidR="00D87D17" w:rsidRDefault="0058474D">
      <w:pPr>
        <w:pStyle w:val="Listaconvietas"/>
      </w:pPr>
      <w:r>
        <w:rPr>
          <w:b/>
        </w:rPr>
        <w:t xml:space="preserve">Ciudad: </w:t>
      </w:r>
      <w:r>
        <w:t>Madrid</w:t>
      </w:r>
    </w:p>
    <w:p w14:paraId="083202E2" w14:textId="77777777" w:rsidR="00D87D17" w:rsidRDefault="0058474D">
      <w:r>
        <w:rPr>
          <w:b/>
          <w:color w:val="0066CC"/>
          <w:sz w:val="24"/>
        </w:rPr>
        <w:t>Detalles de la Actividad</w:t>
      </w:r>
    </w:p>
    <w:p w14:paraId="3ED26D1C" w14:textId="02875C78" w:rsidR="00D87D17" w:rsidRDefault="0058474D">
      <w:pPr>
        <w:pStyle w:val="Listaconvietas"/>
      </w:pPr>
      <w:r>
        <w:rPr>
          <w:b/>
        </w:rPr>
        <w:t xml:space="preserve">Producto asociado: </w:t>
      </w:r>
      <w:r w:rsidR="004D7A51">
        <w:t>Saizen</w:t>
      </w:r>
    </w:p>
    <w:p w14:paraId="12F7CC7E" w14:textId="03D23830" w:rsidR="004D7A51" w:rsidRDefault="004D7A51">
      <w:pPr>
        <w:pStyle w:val="Listaconvietas"/>
        <w:rPr>
          <w:lang w:val="es-ES"/>
        </w:rPr>
      </w:pPr>
      <w:r w:rsidRPr="004D7A51">
        <w:rPr>
          <w:b/>
          <w:lang w:val="es-ES"/>
        </w:rPr>
        <w:t>Estado d</w:t>
      </w:r>
      <w:r>
        <w:rPr>
          <w:b/>
          <w:lang w:val="es-ES"/>
        </w:rPr>
        <w:t>el producto</w:t>
      </w:r>
      <w:r w:rsidRPr="004D7A51">
        <w:rPr>
          <w:b/>
          <w:lang w:val="es-ES"/>
        </w:rPr>
        <w:t>:</w:t>
      </w:r>
      <w:r w:rsidRPr="004D7A51">
        <w:rPr>
          <w:lang w:val="es-ES"/>
        </w:rPr>
        <w:t xml:space="preserve"> A</w:t>
      </w:r>
      <w:r>
        <w:rPr>
          <w:lang w:val="es-ES"/>
        </w:rPr>
        <w:t>probado</w:t>
      </w:r>
    </w:p>
    <w:p w14:paraId="4DDD4FB8" w14:textId="77777777" w:rsidR="002A6C11" w:rsidRPr="002A6C11" w:rsidRDefault="004D7A51">
      <w:pPr>
        <w:pStyle w:val="Listaconvietas"/>
        <w:rPr>
          <w:lang w:val="es-ES"/>
        </w:rPr>
      </w:pPr>
      <w:r w:rsidRPr="0058474D">
        <w:rPr>
          <w:b/>
          <w:lang w:val="es-ES"/>
        </w:rPr>
        <w:t>Descripción del servicio:</w:t>
      </w:r>
    </w:p>
    <w:p w14:paraId="03FB4572" w14:textId="45F99260" w:rsidR="002A6C11" w:rsidRPr="002A6C11" w:rsidRDefault="002A6C11" w:rsidP="002A6C11">
      <w:pPr>
        <w:pStyle w:val="Listaconvietas"/>
        <w:numPr>
          <w:ilvl w:val="0"/>
          <w:numId w:val="0"/>
        </w:numPr>
        <w:ind w:left="360"/>
        <w:jc w:val="both"/>
        <w:rPr>
          <w:lang w:val="es-ES"/>
        </w:rPr>
      </w:pPr>
      <w:r>
        <w:rPr>
          <w:lang w:val="es-ES"/>
        </w:rPr>
        <w:t xml:space="preserve">- </w:t>
      </w:r>
      <w:r w:rsidR="000B24AE" w:rsidRPr="002A6C11">
        <w:rPr>
          <w:lang w:val="es-ES"/>
        </w:rPr>
        <w:t xml:space="preserve">Prework: </w:t>
      </w:r>
      <w:r w:rsidR="000B24AE" w:rsidRPr="002A6C11">
        <w:rPr>
          <w:lang w:val="es-ES"/>
        </w:rPr>
        <w:t>briefing inicial, revisión de su cohorte de pacientes con GH y especialmente de</w:t>
      </w:r>
      <w:r>
        <w:rPr>
          <w:lang w:val="es-ES"/>
        </w:rPr>
        <w:t xml:space="preserve"> </w:t>
      </w:r>
      <w:r w:rsidR="000B24AE" w:rsidRPr="002A6C11">
        <w:rPr>
          <w:lang w:val="es-ES"/>
        </w:rPr>
        <w:t>aquellos con Saizen, datos de adherencia, papers científicos</w:t>
      </w:r>
    </w:p>
    <w:p w14:paraId="536091A9" w14:textId="541516E7" w:rsidR="004D7A51" w:rsidRDefault="002A6C11" w:rsidP="002A6C11">
      <w:pPr>
        <w:pStyle w:val="Listaconvietas"/>
        <w:numPr>
          <w:ilvl w:val="0"/>
          <w:numId w:val="0"/>
        </w:numPr>
        <w:ind w:left="360"/>
        <w:jc w:val="both"/>
        <w:rPr>
          <w:lang w:val="es-ES"/>
        </w:rPr>
      </w:pPr>
      <w:r>
        <w:rPr>
          <w:lang w:val="es-ES"/>
        </w:rPr>
        <w:t xml:space="preserve">- </w:t>
      </w:r>
      <w:r w:rsidR="001A6C19">
        <w:rPr>
          <w:lang w:val="es-ES"/>
        </w:rPr>
        <w:t>Asesor</w:t>
      </w:r>
      <w:r w:rsidR="00B47647">
        <w:rPr>
          <w:lang w:val="es-ES"/>
        </w:rPr>
        <w:t>ar</w:t>
      </w:r>
      <w:r w:rsidR="001A6C19">
        <w:rPr>
          <w:lang w:val="es-ES"/>
        </w:rPr>
        <w:t xml:space="preserve"> </w:t>
      </w:r>
      <w:r w:rsidR="000B24AE" w:rsidRPr="002A6C11">
        <w:rPr>
          <w:lang w:val="es-ES"/>
        </w:rPr>
        <w:t xml:space="preserve">en el AB </w:t>
      </w:r>
      <w:r w:rsidR="00B47647">
        <w:rPr>
          <w:lang w:val="es-ES"/>
        </w:rPr>
        <w:t>“</w:t>
      </w:r>
      <w:r w:rsidR="000B24AE" w:rsidRPr="002A6C11">
        <w:rPr>
          <w:lang w:val="es-ES"/>
        </w:rPr>
        <w:t xml:space="preserve">Asesoramiento sobre el abordaje del paciente en el </w:t>
      </w:r>
      <w:r w:rsidR="000B24AE" w:rsidRPr="000B24AE">
        <w:rPr>
          <w:lang w:val="es-ES"/>
        </w:rPr>
        <w:t>tratamiento con Hormona de Crecimiento en el sector Privado vs Público</w:t>
      </w:r>
      <w:r w:rsidR="00B47647">
        <w:rPr>
          <w:lang w:val="es-ES"/>
        </w:rPr>
        <w:t>”.</w:t>
      </w:r>
    </w:p>
    <w:p w14:paraId="13F05C08" w14:textId="77777777" w:rsidR="002A6C11" w:rsidRPr="004D7A51" w:rsidRDefault="002A6C11" w:rsidP="002A6C11">
      <w:pPr>
        <w:pStyle w:val="Listaconvietas"/>
        <w:numPr>
          <w:ilvl w:val="0"/>
          <w:numId w:val="0"/>
        </w:numPr>
        <w:ind w:left="360"/>
        <w:rPr>
          <w:lang w:val="es-ES"/>
        </w:rPr>
      </w:pPr>
    </w:p>
    <w:p w14:paraId="1677FA0F" w14:textId="40D92709" w:rsidR="000B24AE" w:rsidRDefault="0058474D" w:rsidP="000B24AE">
      <w:pPr>
        <w:pStyle w:val="Listaconvietas"/>
        <w:jc w:val="both"/>
        <w:rPr>
          <w:lang w:val="es-ES"/>
        </w:rPr>
      </w:pPr>
      <w:r w:rsidRPr="000B24AE">
        <w:rPr>
          <w:b/>
          <w:lang w:val="es-ES"/>
        </w:rPr>
        <w:t xml:space="preserve">Necesidad de la reunión y resultados esperados: </w:t>
      </w:r>
      <w:r w:rsidR="000B24AE" w:rsidRPr="002A6C11">
        <w:rPr>
          <w:bCs/>
          <w:lang w:val="es-ES"/>
        </w:rPr>
        <w:t>Los estudios de mercado e inteligencia de campo nos muestra que nos falta conocimiento del abordaje terapéutico en el sector privado, y las principales diferencias con respecto al sector público donde tenemos la mayor parte de nuestro negocio, para</w:t>
      </w:r>
      <w:r w:rsidR="000B24AE">
        <w:rPr>
          <w:b/>
          <w:lang w:val="es-ES"/>
        </w:rPr>
        <w:t xml:space="preserve"> </w:t>
      </w:r>
      <w:r w:rsidR="000B24AE" w:rsidRPr="004D7A51">
        <w:rPr>
          <w:lang w:val="es-ES"/>
        </w:rPr>
        <w:t xml:space="preserve">definir mejor la estrategia y tácticas </w:t>
      </w:r>
      <w:r w:rsidR="000B24AE">
        <w:rPr>
          <w:lang w:val="es-ES"/>
        </w:rPr>
        <w:t xml:space="preserve">diferenciales </w:t>
      </w:r>
      <w:r w:rsidR="000B24AE" w:rsidRPr="004D7A51">
        <w:rPr>
          <w:lang w:val="es-ES"/>
        </w:rPr>
        <w:t>desde Merck.</w:t>
      </w:r>
      <w:r w:rsidR="000B24AE">
        <w:rPr>
          <w:b/>
          <w:lang w:val="es-ES"/>
        </w:rPr>
        <w:t xml:space="preserve"> </w:t>
      </w:r>
      <w:r w:rsidR="000B24AE" w:rsidRPr="004D7A51">
        <w:rPr>
          <w:lang w:val="es-ES"/>
        </w:rPr>
        <w:t xml:space="preserve">El objetivo de esta actividad es mejorar la comprensión del </w:t>
      </w:r>
      <w:r w:rsidR="000B24AE">
        <w:rPr>
          <w:lang w:val="es-ES"/>
        </w:rPr>
        <w:t>viaje del paciente</w:t>
      </w:r>
      <w:r w:rsidR="000B24AE" w:rsidRPr="004D7A51">
        <w:rPr>
          <w:lang w:val="es-ES"/>
        </w:rPr>
        <w:t xml:space="preserve">, conocer los </w:t>
      </w:r>
      <w:r w:rsidR="000B24AE">
        <w:rPr>
          <w:lang w:val="es-ES"/>
        </w:rPr>
        <w:t>impulsores</w:t>
      </w:r>
      <w:r w:rsidR="000B24AE" w:rsidRPr="004D7A51">
        <w:rPr>
          <w:lang w:val="es-ES"/>
        </w:rPr>
        <w:t xml:space="preserve"> de elección del tratamiento</w:t>
      </w:r>
      <w:r w:rsidR="000B24AE">
        <w:rPr>
          <w:lang w:val="es-ES"/>
        </w:rPr>
        <w:t>,</w:t>
      </w:r>
      <w:r w:rsidR="000B24AE">
        <w:rPr>
          <w:lang w:val="es-ES"/>
        </w:rPr>
        <w:t xml:space="preserve"> </w:t>
      </w:r>
      <w:r w:rsidR="000B24AE" w:rsidRPr="004D7A51">
        <w:rPr>
          <w:lang w:val="es-ES"/>
        </w:rPr>
        <w:t>l</w:t>
      </w:r>
      <w:r w:rsidR="000B24AE">
        <w:rPr>
          <w:lang w:val="es-ES"/>
        </w:rPr>
        <w:t>a</w:t>
      </w:r>
      <w:r w:rsidR="000B24AE" w:rsidRPr="004D7A51">
        <w:rPr>
          <w:lang w:val="es-ES"/>
        </w:rPr>
        <w:t xml:space="preserve">s </w:t>
      </w:r>
      <w:r w:rsidR="000B24AE">
        <w:rPr>
          <w:lang w:val="es-ES"/>
        </w:rPr>
        <w:t>partes</w:t>
      </w:r>
      <w:r w:rsidR="000B24AE" w:rsidRPr="004D7A51">
        <w:rPr>
          <w:lang w:val="es-ES"/>
        </w:rPr>
        <w:t xml:space="preserve"> implicad</w:t>
      </w:r>
      <w:r w:rsidR="000B24AE">
        <w:rPr>
          <w:lang w:val="es-ES"/>
        </w:rPr>
        <w:t>a</w:t>
      </w:r>
      <w:r w:rsidR="000B24AE" w:rsidRPr="004D7A51">
        <w:rPr>
          <w:lang w:val="es-ES"/>
        </w:rPr>
        <w:t xml:space="preserve">s y nuestras fortalezas y debilidades frente a los competidores, así como </w:t>
      </w:r>
      <w:r w:rsidR="000B24AE">
        <w:rPr>
          <w:lang w:val="es-ES"/>
        </w:rPr>
        <w:t>recibir recomendaciones de valor sobre</w:t>
      </w:r>
      <w:r w:rsidR="000B24AE">
        <w:rPr>
          <w:lang w:val="es-ES"/>
        </w:rPr>
        <w:t xml:space="preserve"> </w:t>
      </w:r>
      <w:r w:rsidR="000B24AE">
        <w:rPr>
          <w:lang w:val="es-ES"/>
        </w:rPr>
        <w:t xml:space="preserve">posibles </w:t>
      </w:r>
      <w:r w:rsidR="000B24AE" w:rsidRPr="004D7A51">
        <w:rPr>
          <w:lang w:val="es-ES"/>
        </w:rPr>
        <w:t xml:space="preserve">acciones </w:t>
      </w:r>
      <w:r w:rsidR="000B24AE">
        <w:rPr>
          <w:lang w:val="es-ES"/>
        </w:rPr>
        <w:t>útiles para su práctica clínica asistencial que podría implementar Merck.</w:t>
      </w:r>
    </w:p>
    <w:p w14:paraId="3E3573AE" w14:textId="77777777" w:rsidR="002A6C11" w:rsidRDefault="002A6C11" w:rsidP="002A6C11">
      <w:pPr>
        <w:pStyle w:val="Listaconvietas"/>
        <w:numPr>
          <w:ilvl w:val="0"/>
          <w:numId w:val="0"/>
        </w:numPr>
        <w:ind w:left="360"/>
        <w:jc w:val="both"/>
        <w:rPr>
          <w:lang w:val="es-ES"/>
        </w:rPr>
      </w:pPr>
    </w:p>
    <w:p w14:paraId="2CDDB782" w14:textId="13C0C022" w:rsidR="004D7A51" w:rsidRPr="000B24AE" w:rsidRDefault="004D7A51" w:rsidP="003C03AA">
      <w:pPr>
        <w:pStyle w:val="Listaconvietas"/>
        <w:jc w:val="both"/>
        <w:rPr>
          <w:lang w:val="es-ES"/>
        </w:rPr>
      </w:pPr>
      <w:r w:rsidRPr="000B24AE">
        <w:rPr>
          <w:b/>
          <w:bCs/>
          <w:lang w:val="es-ES"/>
        </w:rPr>
        <w:t>¿Ha habido alguna actividad en su departamento que haya abordado el mismo tema durante los últimos 12 meses?:</w:t>
      </w:r>
      <w:r w:rsidRPr="000B24AE">
        <w:rPr>
          <w:lang w:val="es-ES"/>
        </w:rPr>
        <w:t xml:space="preserve"> No</w:t>
      </w:r>
    </w:p>
    <w:p w14:paraId="5D4B3BD9" w14:textId="5EAF8041" w:rsidR="004D7A51" w:rsidRPr="004D7A51" w:rsidRDefault="004D7A51" w:rsidP="004D7A51">
      <w:pPr>
        <w:pStyle w:val="Listaconvietas"/>
        <w:jc w:val="both"/>
        <w:rPr>
          <w:lang w:val="es-ES"/>
        </w:rPr>
      </w:pPr>
      <w:r w:rsidRPr="004D7A51">
        <w:rPr>
          <w:b/>
          <w:bCs/>
          <w:lang w:val="es-ES"/>
        </w:rPr>
        <w:t>¿Y en otro departamento?:</w:t>
      </w:r>
      <w:r w:rsidRPr="004D7A51">
        <w:rPr>
          <w:lang w:val="es-ES"/>
        </w:rPr>
        <w:t xml:space="preserve"> N</w:t>
      </w:r>
      <w:r>
        <w:rPr>
          <w:lang w:val="es-ES"/>
        </w:rPr>
        <w:t>o lo sé</w:t>
      </w:r>
    </w:p>
    <w:p w14:paraId="3631AAE6" w14:textId="77777777" w:rsidR="002A6C11" w:rsidRDefault="002A6C11">
      <w:pPr>
        <w:rPr>
          <w:b/>
          <w:color w:val="0066CC"/>
          <w:sz w:val="24"/>
        </w:rPr>
      </w:pPr>
    </w:p>
    <w:p w14:paraId="10181630" w14:textId="3BE75EEE" w:rsidR="00D87D17" w:rsidRDefault="0058474D">
      <w:r>
        <w:rPr>
          <w:b/>
          <w:color w:val="0066CC"/>
          <w:sz w:val="24"/>
        </w:rPr>
        <w:t>Detalle nº de P</w:t>
      </w:r>
      <w:r w:rsidR="004D7A51">
        <w:rPr>
          <w:b/>
          <w:color w:val="0066CC"/>
          <w:sz w:val="24"/>
        </w:rPr>
        <w:t>articipantes:</w:t>
      </w:r>
    </w:p>
    <w:p w14:paraId="0717EBE9" w14:textId="5F80B091" w:rsidR="00D87D17" w:rsidRDefault="0058474D">
      <w:pPr>
        <w:pStyle w:val="Listaconvietas"/>
      </w:pPr>
      <w:r>
        <w:rPr>
          <w:b/>
        </w:rPr>
        <w:t>Nº de p</w:t>
      </w:r>
      <w:r w:rsidR="004D7A51">
        <w:rPr>
          <w:b/>
        </w:rPr>
        <w:t>arcicipan</w:t>
      </w:r>
      <w:r>
        <w:rPr>
          <w:b/>
        </w:rPr>
        <w:t xml:space="preserve">tes: </w:t>
      </w:r>
      <w:r w:rsidR="000B24AE">
        <w:t>4</w:t>
      </w:r>
    </w:p>
    <w:p w14:paraId="1C8BBA43" w14:textId="77777777" w:rsidR="000B24AE" w:rsidRDefault="0058474D" w:rsidP="00292925">
      <w:pPr>
        <w:pStyle w:val="Listaconvietas"/>
        <w:jc w:val="both"/>
        <w:rPr>
          <w:lang w:val="es-ES"/>
        </w:rPr>
      </w:pPr>
      <w:r w:rsidRPr="000B24AE">
        <w:rPr>
          <w:b/>
          <w:lang w:val="es-ES"/>
        </w:rPr>
        <w:lastRenderedPageBreak/>
        <w:t xml:space="preserve">Criterios de selección: </w:t>
      </w:r>
      <w:r w:rsidR="000B24AE" w:rsidRPr="004D7A51">
        <w:rPr>
          <w:lang w:val="es-ES"/>
        </w:rPr>
        <w:t>Especialistas en Endocrinología Pediátrica con gran experiencia en el tratamiento de hormona de crecimiento y con el producto Saizen</w:t>
      </w:r>
      <w:r w:rsidR="000B24AE">
        <w:rPr>
          <w:lang w:val="es-ES"/>
        </w:rPr>
        <w:t>.</w:t>
      </w:r>
    </w:p>
    <w:p w14:paraId="5EB1F579" w14:textId="77777777" w:rsidR="000B24AE" w:rsidRDefault="000B24AE" w:rsidP="000B24AE">
      <w:pPr>
        <w:pStyle w:val="Listaconvietas"/>
        <w:jc w:val="both"/>
        <w:rPr>
          <w:lang w:val="es-ES"/>
        </w:rPr>
      </w:pPr>
      <w:r w:rsidRPr="000B24AE">
        <w:rPr>
          <w:b/>
          <w:bCs/>
          <w:lang w:val="es-ES"/>
        </w:rPr>
        <w:t>Ju</w:t>
      </w:r>
      <w:r w:rsidR="004D7A51" w:rsidRPr="000B24AE">
        <w:rPr>
          <w:b/>
          <w:bCs/>
          <w:lang w:val="es-ES"/>
        </w:rPr>
        <w:t xml:space="preserve">stificación de número de participantes: </w:t>
      </w:r>
      <w:r w:rsidRPr="004D7A51">
        <w:rPr>
          <w:lang w:val="es-ES"/>
        </w:rPr>
        <w:t xml:space="preserve">Se considera necesaria la participación de </w:t>
      </w:r>
      <w:r>
        <w:rPr>
          <w:lang w:val="es-ES"/>
        </w:rPr>
        <w:t>4</w:t>
      </w:r>
      <w:r w:rsidRPr="004D7A51">
        <w:rPr>
          <w:lang w:val="es-ES"/>
        </w:rPr>
        <w:t xml:space="preserve"> HCPs</w:t>
      </w:r>
      <w:r>
        <w:rPr>
          <w:lang w:val="es-ES"/>
        </w:rPr>
        <w:t xml:space="preserve"> por sus diferentes entornos de actuación, dos expertos de dos grandes centros privados para comprender, un experto con perfil público-privado para contrastar, y otro experto de la pública para confirmar las diferencias.</w:t>
      </w:r>
    </w:p>
    <w:p w14:paraId="10346B76" w14:textId="77777777" w:rsidR="002A6C11" w:rsidRDefault="002A6C11" w:rsidP="002A6C11">
      <w:pPr>
        <w:pStyle w:val="Listaconvietas"/>
        <w:numPr>
          <w:ilvl w:val="0"/>
          <w:numId w:val="0"/>
        </w:numPr>
        <w:ind w:left="360"/>
        <w:jc w:val="both"/>
        <w:rPr>
          <w:lang w:val="es-ES"/>
        </w:rPr>
      </w:pPr>
    </w:p>
    <w:p w14:paraId="19B41B7C" w14:textId="6C230ABB" w:rsidR="00D87D17" w:rsidRDefault="0058474D" w:rsidP="002A6C11">
      <w:pPr>
        <w:pStyle w:val="Listaconvietas"/>
        <w:numPr>
          <w:ilvl w:val="0"/>
          <w:numId w:val="0"/>
        </w:numPr>
        <w:ind w:left="360" w:hanging="360"/>
        <w:jc w:val="both"/>
      </w:pPr>
      <w:r w:rsidRPr="000B24AE">
        <w:rPr>
          <w:b/>
          <w:color w:val="0066CC"/>
          <w:sz w:val="24"/>
        </w:rPr>
        <w:t>Logística de los P</w:t>
      </w:r>
      <w:r w:rsidR="004D7A51" w:rsidRPr="000B24AE">
        <w:rPr>
          <w:b/>
          <w:color w:val="0066CC"/>
          <w:sz w:val="24"/>
        </w:rPr>
        <w:t>articipantes</w:t>
      </w:r>
    </w:p>
    <w:p w14:paraId="2D8F1281" w14:textId="77777777" w:rsidR="00D87D17" w:rsidRDefault="0058474D">
      <w:pPr>
        <w:pStyle w:val="Listaconvietas"/>
      </w:pPr>
      <w:r>
        <w:rPr>
          <w:b/>
        </w:rPr>
        <w:t xml:space="preserve">Desplazamiento de ponentes: </w:t>
      </w:r>
      <w:r>
        <w:t>Sí</w:t>
      </w:r>
    </w:p>
    <w:p w14:paraId="64C5AA04" w14:textId="61F42485" w:rsidR="00D87D17" w:rsidRDefault="0058474D">
      <w:pPr>
        <w:pStyle w:val="Listaconvietas"/>
      </w:pPr>
      <w:r>
        <w:rPr>
          <w:b/>
        </w:rPr>
        <w:t xml:space="preserve">Alojamiento de ponentes: </w:t>
      </w:r>
      <w:r w:rsidR="004D7A51">
        <w:t>No</w:t>
      </w:r>
    </w:p>
    <w:p w14:paraId="6C450F5F" w14:textId="101F2EC6" w:rsidR="00D87D17" w:rsidRDefault="0058474D">
      <w:r>
        <w:rPr>
          <w:b/>
          <w:color w:val="0066CC"/>
          <w:sz w:val="24"/>
        </w:rPr>
        <w:t>Detalles de los P</w:t>
      </w:r>
      <w:r w:rsidR="004D7A51">
        <w:rPr>
          <w:b/>
          <w:color w:val="0066CC"/>
          <w:sz w:val="24"/>
        </w:rPr>
        <w:t>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3"/>
        <w:gridCol w:w="1216"/>
        <w:gridCol w:w="624"/>
        <w:gridCol w:w="1081"/>
        <w:gridCol w:w="1590"/>
        <w:gridCol w:w="964"/>
        <w:gridCol w:w="1164"/>
        <w:gridCol w:w="1204"/>
      </w:tblGrid>
      <w:tr w:rsidR="0058474D" w14:paraId="04C0CE9F" w14:textId="77777777" w:rsidTr="00B47647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A154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Nombre y Apellidos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EA0F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DNI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136C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Tier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E522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Centro de trabajo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2D76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Email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AEC1" w14:textId="77777777" w:rsidR="00D87D17" w:rsidRPr="0058474D" w:rsidRDefault="0058474D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b/>
                <w:sz w:val="18"/>
                <w:szCs w:val="18"/>
                <w:lang w:val="es-ES"/>
              </w:rPr>
              <w:t>Cobra a través de sociedad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065D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Honorarios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2ACC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b/>
                <w:sz w:val="18"/>
                <w:szCs w:val="18"/>
              </w:rPr>
              <w:t>Tiempos</w:t>
            </w:r>
          </w:p>
        </w:tc>
      </w:tr>
      <w:tr w:rsidR="0058474D" w:rsidRPr="0058474D" w14:paraId="5C265FB1" w14:textId="77777777" w:rsidTr="00B47647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5C8F" w14:textId="7FC0E8E6" w:rsidR="00D87D17" w:rsidRPr="0058474D" w:rsidRDefault="000B24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1</w:t>
            </w:r>
            <w:r w:rsidR="0058474D" w:rsidRPr="0058474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DFFF" w14:textId="3A96E093" w:rsidR="00D87D17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000000001X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11D4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2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C3D6" w14:textId="3C7E3C99" w:rsidR="00D87D17" w:rsidRPr="0058474D" w:rsidRDefault="00B47647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Hospital</w:t>
            </w:r>
            <w:r w:rsidR="000B24AE">
              <w:rPr>
                <w:sz w:val="18"/>
                <w:szCs w:val="18"/>
                <w:lang w:val="es-ES"/>
              </w:rPr>
              <w:t xml:space="preserve"> 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D011" w14:textId="14D91F9F" w:rsidR="00D87D17" w:rsidRPr="0058474D" w:rsidRDefault="000B24AE" w:rsidP="0058474D">
            <w:pPr>
              <w:spacing w:line="480" w:lineRule="auto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HCP1</w:t>
            </w:r>
            <w:r w:rsidR="0058474D">
              <w:rPr>
                <w:sz w:val="18"/>
                <w:szCs w:val="18"/>
                <w:lang w:val="es-ES"/>
              </w:rPr>
              <w:t>@gmail.com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0885" w14:textId="77777777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No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C954" w14:textId="29D98663" w:rsidR="00D87D17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 w:rsidRPr="0058474D">
              <w:rPr>
                <w:sz w:val="18"/>
                <w:szCs w:val="18"/>
              </w:rPr>
              <w:t>000</w:t>
            </w:r>
            <w:r>
              <w:rPr>
                <w:sz w:val="18"/>
                <w:szCs w:val="18"/>
              </w:rPr>
              <w:t xml:space="preserve"> €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415C" w14:textId="77777777" w:rsidR="000B24AE" w:rsidRDefault="0058474D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sz w:val="18"/>
                <w:szCs w:val="18"/>
                <w:lang w:val="es-ES"/>
              </w:rPr>
              <w:t xml:space="preserve">Preparación: </w:t>
            </w:r>
            <w:r w:rsidR="000B24AE">
              <w:rPr>
                <w:sz w:val="18"/>
                <w:szCs w:val="18"/>
                <w:lang w:val="es-ES"/>
              </w:rPr>
              <w:t>3</w:t>
            </w:r>
            <w:r w:rsidRPr="0058474D">
              <w:rPr>
                <w:sz w:val="18"/>
                <w:szCs w:val="18"/>
                <w:lang w:val="es-ES"/>
              </w:rPr>
              <w:t xml:space="preserve"> </w:t>
            </w:r>
            <w:r>
              <w:rPr>
                <w:sz w:val="18"/>
                <w:szCs w:val="18"/>
                <w:lang w:val="es-ES"/>
              </w:rPr>
              <w:t>horas</w:t>
            </w:r>
          </w:p>
          <w:p w14:paraId="2B1B94C0" w14:textId="4EB62716" w:rsidR="00D87D17" w:rsidRPr="0058474D" w:rsidRDefault="000B24AE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AB</w:t>
            </w:r>
            <w:r w:rsidR="0058474D" w:rsidRPr="0058474D">
              <w:rPr>
                <w:sz w:val="18"/>
                <w:szCs w:val="18"/>
                <w:lang w:val="es-ES"/>
              </w:rPr>
              <w:t xml:space="preserve">: </w:t>
            </w:r>
            <w:r>
              <w:rPr>
                <w:sz w:val="18"/>
                <w:szCs w:val="18"/>
                <w:lang w:val="es-ES"/>
              </w:rPr>
              <w:t>2</w:t>
            </w:r>
            <w:r w:rsidR="0058474D" w:rsidRPr="0058474D">
              <w:rPr>
                <w:sz w:val="18"/>
                <w:szCs w:val="18"/>
                <w:lang w:val="es-ES"/>
              </w:rPr>
              <w:t xml:space="preserve"> </w:t>
            </w:r>
            <w:r w:rsidR="0058474D">
              <w:rPr>
                <w:sz w:val="18"/>
                <w:szCs w:val="18"/>
                <w:lang w:val="es-ES"/>
              </w:rPr>
              <w:t>hora</w:t>
            </w:r>
            <w:r>
              <w:rPr>
                <w:sz w:val="18"/>
                <w:szCs w:val="18"/>
                <w:lang w:val="es-ES"/>
              </w:rPr>
              <w:t>s</w:t>
            </w:r>
          </w:p>
        </w:tc>
      </w:tr>
      <w:tr w:rsidR="0058474D" w:rsidRPr="0058474D" w14:paraId="3B0DEF6E" w14:textId="77777777" w:rsidTr="00B47647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D5AB" w14:textId="26B3C381" w:rsidR="0058474D" w:rsidRPr="0058474D" w:rsidRDefault="000B24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2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D44B" w14:textId="26E98D36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00000002X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0C8C" w14:textId="49323374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45C1" w14:textId="445D7995" w:rsidR="0058474D" w:rsidRPr="0058474D" w:rsidRDefault="00B47647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Hospital</w:t>
            </w:r>
            <w:r w:rsidR="000B24AE">
              <w:rPr>
                <w:sz w:val="18"/>
                <w:szCs w:val="18"/>
                <w:lang w:val="es-ES"/>
              </w:rPr>
              <w:t xml:space="preserve"> 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D05C" w14:textId="2A6A0BCB" w:rsidR="0058474D" w:rsidRPr="0058474D" w:rsidRDefault="000B24AE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HCP2</w:t>
            </w:r>
            <w:r w:rsidR="0058474D">
              <w:rPr>
                <w:sz w:val="18"/>
                <w:szCs w:val="18"/>
                <w:lang w:val="es-ES"/>
              </w:rPr>
              <w:t>@gmail.com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2BB2" w14:textId="156FCC9F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1013" w14:textId="03B1DE8F" w:rsidR="0058474D" w:rsidRPr="0058474D" w:rsidRDefault="0058474D">
            <w:pPr>
              <w:rPr>
                <w:sz w:val="18"/>
                <w:szCs w:val="18"/>
              </w:rPr>
            </w:pPr>
            <w:r w:rsidRPr="0058474D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</w:t>
            </w:r>
            <w:r w:rsidRPr="0058474D">
              <w:rPr>
                <w:sz w:val="18"/>
                <w:szCs w:val="18"/>
              </w:rPr>
              <w:t>000</w:t>
            </w:r>
            <w:r>
              <w:rPr>
                <w:sz w:val="18"/>
                <w:szCs w:val="18"/>
              </w:rPr>
              <w:t xml:space="preserve"> €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BEC8" w14:textId="77777777" w:rsidR="000B24AE" w:rsidRDefault="0058474D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sz w:val="18"/>
                <w:szCs w:val="18"/>
                <w:lang w:val="es-ES"/>
              </w:rPr>
              <w:t xml:space="preserve">Preparación: </w:t>
            </w:r>
            <w:r w:rsidR="000B24AE">
              <w:rPr>
                <w:sz w:val="18"/>
                <w:szCs w:val="18"/>
                <w:lang w:val="es-ES"/>
              </w:rPr>
              <w:t>3</w:t>
            </w:r>
            <w:r w:rsidRPr="0058474D">
              <w:rPr>
                <w:sz w:val="18"/>
                <w:szCs w:val="18"/>
                <w:lang w:val="es-ES"/>
              </w:rPr>
              <w:t xml:space="preserve"> </w:t>
            </w:r>
            <w:r>
              <w:rPr>
                <w:sz w:val="18"/>
                <w:szCs w:val="18"/>
                <w:lang w:val="es-ES"/>
              </w:rPr>
              <w:t>horas</w:t>
            </w:r>
          </w:p>
          <w:p w14:paraId="3D387C86" w14:textId="0E6400F2" w:rsidR="0058474D" w:rsidRPr="0058474D" w:rsidRDefault="000B24AE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AB</w:t>
            </w:r>
            <w:r w:rsidR="0058474D" w:rsidRPr="0058474D">
              <w:rPr>
                <w:sz w:val="18"/>
                <w:szCs w:val="18"/>
                <w:lang w:val="es-ES"/>
              </w:rPr>
              <w:t xml:space="preserve">: </w:t>
            </w:r>
            <w:r>
              <w:rPr>
                <w:sz w:val="18"/>
                <w:szCs w:val="18"/>
                <w:lang w:val="es-ES"/>
              </w:rPr>
              <w:t>2</w:t>
            </w:r>
            <w:r w:rsidR="0058474D" w:rsidRPr="0058474D">
              <w:rPr>
                <w:sz w:val="18"/>
                <w:szCs w:val="18"/>
                <w:lang w:val="es-ES"/>
              </w:rPr>
              <w:t xml:space="preserve"> </w:t>
            </w:r>
            <w:r w:rsidR="0058474D">
              <w:rPr>
                <w:sz w:val="18"/>
                <w:szCs w:val="18"/>
                <w:lang w:val="es-ES"/>
              </w:rPr>
              <w:t>hora</w:t>
            </w:r>
            <w:r>
              <w:rPr>
                <w:sz w:val="18"/>
                <w:szCs w:val="18"/>
                <w:lang w:val="es-ES"/>
              </w:rPr>
              <w:t>s</w:t>
            </w:r>
          </w:p>
        </w:tc>
      </w:tr>
      <w:tr w:rsidR="0058474D" w:rsidRPr="0058474D" w14:paraId="734D112B" w14:textId="77777777" w:rsidTr="00B47647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D326" w14:textId="596000C1" w:rsidR="0058474D" w:rsidRPr="0058474D" w:rsidRDefault="000B24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3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25C3" w14:textId="68DB27E8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00000003X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4BDC" w14:textId="60CE3414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FC3B" w14:textId="4C785D16" w:rsidR="0058474D" w:rsidRPr="0058474D" w:rsidRDefault="00B47647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Hospital</w:t>
            </w:r>
            <w:r w:rsidR="000B24AE">
              <w:rPr>
                <w:sz w:val="18"/>
                <w:szCs w:val="18"/>
                <w:lang w:val="es-ES"/>
              </w:rPr>
              <w:t xml:space="preserve"> 3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3DF2" w14:textId="104A5D23" w:rsidR="0058474D" w:rsidRPr="0058474D" w:rsidRDefault="000B24AE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HCP3</w:t>
            </w:r>
            <w:r w:rsidR="0058474D">
              <w:rPr>
                <w:sz w:val="18"/>
                <w:szCs w:val="18"/>
                <w:lang w:val="es-ES"/>
              </w:rPr>
              <w:t>@gmail.com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D56F0" w14:textId="71000C01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0FDB" w14:textId="40DEB76D" w:rsidR="0058474D" w:rsidRPr="0058474D" w:rsidRDefault="0058474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1.250€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B140" w14:textId="0BD85E2F" w:rsidR="000B24AE" w:rsidRDefault="0058474D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sz w:val="18"/>
                <w:szCs w:val="18"/>
                <w:lang w:val="es-ES"/>
              </w:rPr>
              <w:t xml:space="preserve">Preparación: </w:t>
            </w:r>
            <w:r w:rsidR="000B24AE">
              <w:rPr>
                <w:sz w:val="18"/>
                <w:szCs w:val="18"/>
                <w:lang w:val="es-ES"/>
              </w:rPr>
              <w:t>3</w:t>
            </w:r>
            <w:r w:rsidRPr="0058474D">
              <w:rPr>
                <w:sz w:val="18"/>
                <w:szCs w:val="18"/>
                <w:lang w:val="es-ES"/>
              </w:rPr>
              <w:t xml:space="preserve"> </w:t>
            </w:r>
            <w:r>
              <w:rPr>
                <w:sz w:val="18"/>
                <w:szCs w:val="18"/>
                <w:lang w:val="es-ES"/>
              </w:rPr>
              <w:t>horas</w:t>
            </w:r>
          </w:p>
          <w:p w14:paraId="7E85EFCA" w14:textId="21072F13" w:rsidR="0058474D" w:rsidRPr="0058474D" w:rsidRDefault="000B24AE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AB</w:t>
            </w:r>
            <w:r w:rsidR="0058474D" w:rsidRPr="0058474D">
              <w:rPr>
                <w:sz w:val="18"/>
                <w:szCs w:val="18"/>
                <w:lang w:val="es-ES"/>
              </w:rPr>
              <w:t xml:space="preserve">: </w:t>
            </w:r>
            <w:r>
              <w:rPr>
                <w:sz w:val="18"/>
                <w:szCs w:val="18"/>
                <w:lang w:val="es-ES"/>
              </w:rPr>
              <w:t>2</w:t>
            </w:r>
            <w:r w:rsidR="0058474D" w:rsidRPr="0058474D">
              <w:rPr>
                <w:sz w:val="18"/>
                <w:szCs w:val="18"/>
                <w:lang w:val="es-ES"/>
              </w:rPr>
              <w:t xml:space="preserve"> </w:t>
            </w:r>
            <w:r w:rsidR="0058474D">
              <w:rPr>
                <w:sz w:val="18"/>
                <w:szCs w:val="18"/>
                <w:lang w:val="es-ES"/>
              </w:rPr>
              <w:t>hora</w:t>
            </w:r>
            <w:r>
              <w:rPr>
                <w:sz w:val="18"/>
                <w:szCs w:val="18"/>
                <w:lang w:val="es-ES"/>
              </w:rPr>
              <w:t>s</w:t>
            </w:r>
          </w:p>
        </w:tc>
      </w:tr>
      <w:tr w:rsidR="004D7A51" w:rsidRPr="0058474D" w14:paraId="139A7EAF" w14:textId="77777777" w:rsidTr="00B47647"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99FB" w14:textId="5309E499" w:rsidR="004D7A51" w:rsidRDefault="000B24AE" w:rsidP="004D7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HCP 4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3383" w14:textId="20656C41" w:rsidR="004D7A51" w:rsidRDefault="004D7A51" w:rsidP="004D7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00000004X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1EFD8" w14:textId="1843CE74" w:rsidR="004D7A51" w:rsidRDefault="004D7A51" w:rsidP="004D7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27B5" w14:textId="1599C86B" w:rsidR="004D7A51" w:rsidRDefault="00B47647" w:rsidP="004D7A51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Hospital</w:t>
            </w:r>
            <w:r w:rsidR="000B24AE">
              <w:rPr>
                <w:sz w:val="18"/>
                <w:szCs w:val="18"/>
                <w:lang w:val="es-ES"/>
              </w:rPr>
              <w:t xml:space="preserve"> 4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F165B" w14:textId="49432AF3" w:rsidR="004D7A51" w:rsidRDefault="000B24AE" w:rsidP="004D7A51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HCP4</w:t>
            </w:r>
            <w:r w:rsidR="004D7A51">
              <w:rPr>
                <w:sz w:val="18"/>
                <w:szCs w:val="18"/>
                <w:lang w:val="es-ES"/>
              </w:rPr>
              <w:t>@gmail.com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8577" w14:textId="5D6CE664" w:rsidR="004D7A51" w:rsidRDefault="004D7A51" w:rsidP="004D7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E8FE" w14:textId="35CF624B" w:rsidR="004D7A51" w:rsidRDefault="004D7A51" w:rsidP="004D7A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1.250€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C8D2" w14:textId="0E3C6AB4" w:rsidR="000B24AE" w:rsidRDefault="004D7A51" w:rsidP="004D7A51">
            <w:pPr>
              <w:rPr>
                <w:sz w:val="18"/>
                <w:szCs w:val="18"/>
                <w:lang w:val="es-ES"/>
              </w:rPr>
            </w:pPr>
            <w:r w:rsidRPr="0058474D">
              <w:rPr>
                <w:sz w:val="18"/>
                <w:szCs w:val="18"/>
                <w:lang w:val="es-ES"/>
              </w:rPr>
              <w:t xml:space="preserve">Preparación: </w:t>
            </w:r>
            <w:r w:rsidR="000B24AE">
              <w:rPr>
                <w:sz w:val="18"/>
                <w:szCs w:val="18"/>
                <w:lang w:val="es-ES"/>
              </w:rPr>
              <w:t>3</w:t>
            </w:r>
            <w:r w:rsidRPr="0058474D">
              <w:rPr>
                <w:sz w:val="18"/>
                <w:szCs w:val="18"/>
                <w:lang w:val="es-ES"/>
              </w:rPr>
              <w:t xml:space="preserve"> </w:t>
            </w:r>
            <w:r>
              <w:rPr>
                <w:sz w:val="18"/>
                <w:szCs w:val="18"/>
                <w:lang w:val="es-ES"/>
              </w:rPr>
              <w:t>horas</w:t>
            </w:r>
          </w:p>
          <w:p w14:paraId="32842C0B" w14:textId="615765AD" w:rsidR="004D7A51" w:rsidRPr="0058474D" w:rsidRDefault="000B24AE" w:rsidP="004D7A51">
            <w:pPr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AB</w:t>
            </w:r>
            <w:r w:rsidR="004D7A51" w:rsidRPr="0058474D">
              <w:rPr>
                <w:sz w:val="18"/>
                <w:szCs w:val="18"/>
                <w:lang w:val="es-ES"/>
              </w:rPr>
              <w:t xml:space="preserve">: </w:t>
            </w:r>
            <w:r>
              <w:rPr>
                <w:sz w:val="18"/>
                <w:szCs w:val="18"/>
                <w:lang w:val="es-ES"/>
              </w:rPr>
              <w:t>2</w:t>
            </w:r>
            <w:r w:rsidR="004D7A51" w:rsidRPr="0058474D">
              <w:rPr>
                <w:sz w:val="18"/>
                <w:szCs w:val="18"/>
                <w:lang w:val="es-ES"/>
              </w:rPr>
              <w:t xml:space="preserve"> </w:t>
            </w:r>
            <w:r w:rsidR="004D7A51">
              <w:rPr>
                <w:sz w:val="18"/>
                <w:szCs w:val="18"/>
                <w:lang w:val="es-ES"/>
              </w:rPr>
              <w:t>hora</w:t>
            </w:r>
            <w:r>
              <w:rPr>
                <w:sz w:val="18"/>
                <w:szCs w:val="18"/>
                <w:lang w:val="es-ES"/>
              </w:rPr>
              <w:t>s</w:t>
            </w:r>
          </w:p>
        </w:tc>
      </w:tr>
    </w:tbl>
    <w:p w14:paraId="4731F041" w14:textId="77777777" w:rsidR="0058474D" w:rsidRPr="0058474D" w:rsidRDefault="0058474D">
      <w:pPr>
        <w:rPr>
          <w:lang w:val="es-ES"/>
        </w:rPr>
      </w:pPr>
    </w:p>
    <w:sectPr w:rsidR="0058474D" w:rsidRPr="00584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1991">
    <w:abstractNumId w:val="8"/>
  </w:num>
  <w:num w:numId="2" w16cid:durableId="953632063">
    <w:abstractNumId w:val="6"/>
  </w:num>
  <w:num w:numId="3" w16cid:durableId="1819152107">
    <w:abstractNumId w:val="5"/>
  </w:num>
  <w:num w:numId="4" w16cid:durableId="1295910521">
    <w:abstractNumId w:val="4"/>
  </w:num>
  <w:num w:numId="5" w16cid:durableId="1606618727">
    <w:abstractNumId w:val="7"/>
  </w:num>
  <w:num w:numId="6" w16cid:durableId="461773860">
    <w:abstractNumId w:val="3"/>
  </w:num>
  <w:num w:numId="7" w16cid:durableId="1420180801">
    <w:abstractNumId w:val="2"/>
  </w:num>
  <w:num w:numId="8" w16cid:durableId="1129545534">
    <w:abstractNumId w:val="1"/>
  </w:num>
  <w:num w:numId="9" w16cid:durableId="85080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4AE"/>
    <w:rsid w:val="0015074B"/>
    <w:rsid w:val="001A6C19"/>
    <w:rsid w:val="001C2B65"/>
    <w:rsid w:val="0029639D"/>
    <w:rsid w:val="002A6C11"/>
    <w:rsid w:val="00326F90"/>
    <w:rsid w:val="0043640D"/>
    <w:rsid w:val="004D7A51"/>
    <w:rsid w:val="0058474D"/>
    <w:rsid w:val="00AA1D8D"/>
    <w:rsid w:val="00B47647"/>
    <w:rsid w:val="00B47730"/>
    <w:rsid w:val="00CB0664"/>
    <w:rsid w:val="00D87D17"/>
    <w:rsid w:val="00ED4C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19EC9"/>
  <w14:defaultImageDpi w14:val="300"/>
  <w15:docId w15:val="{7FE667A0-0194-460D-8113-2FC3F05C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D7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3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421</Words>
  <Characters>2320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Rebeca Bonilla Villalba</cp:lastModifiedBy>
  <cp:revision>6</cp:revision>
  <dcterms:created xsi:type="dcterms:W3CDTF">2013-12-23T23:15:00Z</dcterms:created>
  <dcterms:modified xsi:type="dcterms:W3CDTF">2025-07-18T11:41:00Z</dcterms:modified>
  <cp:category/>
</cp:coreProperties>
</file>