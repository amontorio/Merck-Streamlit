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53308" w14:textId="77777777" w:rsidR="00D87D17" w:rsidRPr="00FD336B" w:rsidRDefault="0058474D">
      <w:pPr>
        <w:jc w:val="center"/>
        <w:rPr>
          <w:b/>
          <w:color w:val="000080"/>
          <w:sz w:val="32"/>
          <w:lang w:val="es-ES"/>
        </w:rPr>
      </w:pPr>
      <w:proofErr w:type="spellStart"/>
      <w:r w:rsidRPr="00FD336B">
        <w:rPr>
          <w:b/>
          <w:color w:val="000080"/>
          <w:sz w:val="32"/>
          <w:lang w:val="es-ES"/>
        </w:rPr>
        <w:t>Speaking</w:t>
      </w:r>
      <w:proofErr w:type="spellEnd"/>
      <w:r w:rsidRPr="00FD336B">
        <w:rPr>
          <w:b/>
          <w:color w:val="000080"/>
          <w:sz w:val="32"/>
          <w:lang w:val="es-ES"/>
        </w:rPr>
        <w:t xml:space="preserve"> </w:t>
      </w:r>
      <w:proofErr w:type="spellStart"/>
      <w:r w:rsidRPr="00FD336B">
        <w:rPr>
          <w:b/>
          <w:color w:val="000080"/>
          <w:sz w:val="32"/>
          <w:lang w:val="es-ES"/>
        </w:rPr>
        <w:t>Services</w:t>
      </w:r>
      <w:proofErr w:type="spellEnd"/>
    </w:p>
    <w:p w14:paraId="5E65B66C" w14:textId="77777777" w:rsidR="00215595" w:rsidRPr="002A6C11" w:rsidRDefault="00215595" w:rsidP="00215595">
      <w:pPr>
        <w:spacing w:line="240" w:lineRule="auto"/>
        <w:jc w:val="center"/>
        <w:rPr>
          <w:b/>
          <w:color w:val="000000" w:themeColor="text1"/>
          <w:sz w:val="18"/>
          <w:szCs w:val="18"/>
          <w:lang w:val="es-ES"/>
        </w:rPr>
      </w:pPr>
      <w:r w:rsidRPr="00CD1FE3">
        <w:rPr>
          <w:b/>
          <w:color w:val="000000" w:themeColor="text1"/>
          <w:sz w:val="18"/>
          <w:szCs w:val="18"/>
          <w:lang w:val="es-ES"/>
        </w:rPr>
        <w:t>Ejemplo ficticio</w:t>
      </w:r>
      <w:r w:rsidRPr="00CD1FE3">
        <w:rPr>
          <w:b/>
          <w:color w:val="000000" w:themeColor="text1"/>
          <w:szCs w:val="16"/>
          <w:lang w:val="es-ES"/>
        </w:rPr>
        <w:t xml:space="preserve"> </w:t>
      </w:r>
      <w:r w:rsidRPr="00CD1FE3">
        <w:rPr>
          <w:b/>
          <w:color w:val="000000" w:themeColor="text1"/>
          <w:sz w:val="18"/>
          <w:szCs w:val="18"/>
          <w:lang w:val="es-ES"/>
        </w:rPr>
        <w:t>(Función: Comercial)</w:t>
      </w:r>
    </w:p>
    <w:p w14:paraId="755B8BF8" w14:textId="77777777" w:rsidR="00215595" w:rsidRPr="00215595" w:rsidRDefault="00215595">
      <w:pPr>
        <w:jc w:val="center"/>
        <w:rPr>
          <w:lang w:val="es-ES"/>
        </w:rPr>
      </w:pPr>
    </w:p>
    <w:p w14:paraId="6B0373D3" w14:textId="77777777" w:rsidR="00D87D17" w:rsidRPr="00215595" w:rsidRDefault="0058474D">
      <w:pPr>
        <w:rPr>
          <w:lang w:val="es-ES"/>
        </w:rPr>
      </w:pPr>
      <w:r w:rsidRPr="00215595">
        <w:rPr>
          <w:b/>
          <w:color w:val="0066CC"/>
          <w:sz w:val="24"/>
          <w:lang w:val="es-ES"/>
        </w:rPr>
        <w:t>Detalles del Evento</w:t>
      </w:r>
    </w:p>
    <w:p w14:paraId="7E7F4F26" w14:textId="189A4F30" w:rsidR="00D87D17" w:rsidRPr="00215595" w:rsidRDefault="0058474D">
      <w:pPr>
        <w:pStyle w:val="Listaconvietas"/>
        <w:rPr>
          <w:lang w:val="es-ES"/>
        </w:rPr>
      </w:pPr>
      <w:r w:rsidRPr="00215595">
        <w:rPr>
          <w:b/>
          <w:lang w:val="es-ES"/>
        </w:rPr>
        <w:t xml:space="preserve">Nombre: </w:t>
      </w:r>
      <w:r w:rsidR="00215595" w:rsidRPr="00215595">
        <w:rPr>
          <w:lang w:val="es-ES"/>
        </w:rPr>
        <w:t>Nuevos datos de P</w:t>
      </w:r>
      <w:r w:rsidR="00215595">
        <w:rPr>
          <w:lang w:val="es-ES"/>
        </w:rPr>
        <w:t>roducto 2025</w:t>
      </w:r>
    </w:p>
    <w:p w14:paraId="750C5B6A" w14:textId="77777777" w:rsidR="00D87D17" w:rsidRDefault="0058474D">
      <w:pPr>
        <w:pStyle w:val="Listaconvietas"/>
      </w:pPr>
      <w:r>
        <w:rPr>
          <w:b/>
        </w:rPr>
        <w:t xml:space="preserve">Owner: </w:t>
      </w:r>
      <w:r>
        <w:t>Ana Pérez</w:t>
      </w:r>
    </w:p>
    <w:p w14:paraId="761BE006" w14:textId="77777777" w:rsidR="00D87D17" w:rsidRDefault="0058474D">
      <w:pPr>
        <w:pStyle w:val="Listaconvietas"/>
      </w:pPr>
      <w:r>
        <w:rPr>
          <w:b/>
        </w:rPr>
        <w:t xml:space="preserve">Delegate: </w:t>
      </w:r>
      <w:r>
        <w:t>N/A</w:t>
      </w:r>
    </w:p>
    <w:p w14:paraId="20E275ED" w14:textId="77777777" w:rsidR="00215595" w:rsidRDefault="0058474D" w:rsidP="0058474D">
      <w:pPr>
        <w:pStyle w:val="Listaconvietas"/>
        <w:jc w:val="both"/>
        <w:rPr>
          <w:bCs/>
          <w:lang w:val="es-ES"/>
        </w:rPr>
      </w:pPr>
      <w:r w:rsidRPr="0058474D">
        <w:rPr>
          <w:b/>
          <w:lang w:val="es-ES"/>
        </w:rPr>
        <w:t>Descripción:</w:t>
      </w:r>
      <w:r w:rsidR="00215595">
        <w:rPr>
          <w:b/>
          <w:lang w:val="es-ES"/>
        </w:rPr>
        <w:t xml:space="preserve"> </w:t>
      </w:r>
      <w:r w:rsidR="00215595">
        <w:rPr>
          <w:bCs/>
          <w:lang w:val="es-ES"/>
        </w:rPr>
        <w:t>P</w:t>
      </w:r>
      <w:r w:rsidR="00215595" w:rsidRPr="00215595">
        <w:rPr>
          <w:bCs/>
          <w:lang w:val="es-ES"/>
        </w:rPr>
        <w:t>royecto anual formativo a nivel nacional del área de EM en el que se aúnan las necesidades formativas del fármaco con dos temas principales a abordar:</w:t>
      </w:r>
    </w:p>
    <w:p w14:paraId="0898851F" w14:textId="74B766A4" w:rsidR="00215595" w:rsidRDefault="00215595" w:rsidP="00215595">
      <w:pPr>
        <w:pStyle w:val="Listaconvietas"/>
        <w:numPr>
          <w:ilvl w:val="0"/>
          <w:numId w:val="0"/>
        </w:numPr>
        <w:ind w:left="360"/>
        <w:jc w:val="both"/>
        <w:rPr>
          <w:bCs/>
          <w:lang w:val="es-ES"/>
        </w:rPr>
      </w:pPr>
      <w:r w:rsidRPr="00215595">
        <w:rPr>
          <w:bCs/>
          <w:lang w:val="es-ES"/>
        </w:rPr>
        <w:t xml:space="preserve">- Nuevos datos y RWE (real </w:t>
      </w:r>
      <w:proofErr w:type="spellStart"/>
      <w:r w:rsidRPr="00215595">
        <w:rPr>
          <w:bCs/>
          <w:lang w:val="es-ES"/>
        </w:rPr>
        <w:t>world</w:t>
      </w:r>
      <w:proofErr w:type="spellEnd"/>
      <w:r w:rsidRPr="00215595">
        <w:rPr>
          <w:bCs/>
          <w:lang w:val="es-ES"/>
        </w:rPr>
        <w:t xml:space="preserve"> </w:t>
      </w:r>
      <w:proofErr w:type="spellStart"/>
      <w:r w:rsidRPr="00215595">
        <w:rPr>
          <w:bCs/>
          <w:lang w:val="es-ES"/>
        </w:rPr>
        <w:t>evidence</w:t>
      </w:r>
      <w:proofErr w:type="spellEnd"/>
      <w:r w:rsidRPr="00215595">
        <w:rPr>
          <w:bCs/>
          <w:lang w:val="es-ES"/>
        </w:rPr>
        <w:t>)</w:t>
      </w:r>
    </w:p>
    <w:p w14:paraId="2B31974F" w14:textId="546028D2" w:rsidR="00215595" w:rsidRPr="00215595" w:rsidRDefault="00215595" w:rsidP="00FD336B">
      <w:pPr>
        <w:pStyle w:val="Listaconvietas"/>
        <w:numPr>
          <w:ilvl w:val="0"/>
          <w:numId w:val="0"/>
        </w:numPr>
        <w:ind w:left="360"/>
        <w:jc w:val="both"/>
        <w:rPr>
          <w:bCs/>
          <w:lang w:val="es-ES"/>
        </w:rPr>
      </w:pPr>
      <w:r w:rsidRPr="00215595">
        <w:rPr>
          <w:bCs/>
          <w:lang w:val="es-ES"/>
        </w:rPr>
        <w:t xml:space="preserve">- </w:t>
      </w:r>
      <w:r>
        <w:rPr>
          <w:bCs/>
          <w:lang w:val="es-ES"/>
        </w:rPr>
        <w:t>Nuestro producto</w:t>
      </w:r>
      <w:r w:rsidRPr="00215595">
        <w:rPr>
          <w:bCs/>
          <w:lang w:val="es-ES"/>
        </w:rPr>
        <w:t xml:space="preserve"> en manejo de poblaciones especiales.</w:t>
      </w:r>
    </w:p>
    <w:p w14:paraId="6F1BF485" w14:textId="77777777" w:rsidR="00D87D17" w:rsidRDefault="0058474D">
      <w:pPr>
        <w:pStyle w:val="Listaconvietas"/>
      </w:pPr>
      <w:proofErr w:type="spellStart"/>
      <w:r>
        <w:rPr>
          <w:b/>
        </w:rPr>
        <w:t>Fecha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inicio</w:t>
      </w:r>
      <w:proofErr w:type="spellEnd"/>
      <w:r>
        <w:rPr>
          <w:b/>
        </w:rPr>
        <w:t xml:space="preserve">: </w:t>
      </w:r>
      <w:r>
        <w:t>01/09/2025</w:t>
      </w:r>
    </w:p>
    <w:p w14:paraId="1E807E11" w14:textId="3959E541" w:rsidR="00D87D17" w:rsidRDefault="0058474D">
      <w:pPr>
        <w:pStyle w:val="Listaconvietas"/>
      </w:pPr>
      <w:proofErr w:type="spellStart"/>
      <w:r>
        <w:rPr>
          <w:b/>
        </w:rPr>
        <w:t>Fecha</w:t>
      </w:r>
      <w:proofErr w:type="spellEnd"/>
      <w:r>
        <w:rPr>
          <w:b/>
        </w:rPr>
        <w:t xml:space="preserve"> de fin: </w:t>
      </w:r>
      <w:r>
        <w:t>0</w:t>
      </w:r>
      <w:r w:rsidR="00247C58">
        <w:t>1</w:t>
      </w:r>
      <w:r>
        <w:t>/09/2025</w:t>
      </w:r>
    </w:p>
    <w:p w14:paraId="42710D72" w14:textId="77777777" w:rsidR="00D87D17" w:rsidRDefault="0058474D">
      <w:pPr>
        <w:pStyle w:val="Listaconvietas"/>
      </w:pPr>
      <w:r>
        <w:rPr>
          <w:b/>
        </w:rPr>
        <w:t xml:space="preserve">Nº </w:t>
      </w:r>
      <w:proofErr w:type="spellStart"/>
      <w:r>
        <w:rPr>
          <w:b/>
        </w:rPr>
        <w:t>asistentes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totales</w:t>
      </w:r>
      <w:proofErr w:type="spellEnd"/>
      <w:r>
        <w:rPr>
          <w:b/>
        </w:rPr>
        <w:t xml:space="preserve">: </w:t>
      </w:r>
      <w:r>
        <w:t>15</w:t>
      </w:r>
    </w:p>
    <w:p w14:paraId="061D9BE5" w14:textId="77777777" w:rsidR="00D87D17" w:rsidRDefault="0058474D">
      <w:pPr>
        <w:pStyle w:val="Listaconvietas"/>
      </w:pPr>
      <w:r>
        <w:rPr>
          <w:b/>
        </w:rPr>
        <w:t xml:space="preserve">Tipo de </w:t>
      </w:r>
      <w:proofErr w:type="spellStart"/>
      <w:r>
        <w:rPr>
          <w:b/>
        </w:rPr>
        <w:t>evento</w:t>
      </w:r>
      <w:proofErr w:type="spellEnd"/>
      <w:r>
        <w:rPr>
          <w:b/>
        </w:rPr>
        <w:t xml:space="preserve">: </w:t>
      </w:r>
      <w:proofErr w:type="spellStart"/>
      <w:r>
        <w:t>Presencial</w:t>
      </w:r>
      <w:proofErr w:type="spellEnd"/>
    </w:p>
    <w:p w14:paraId="38F24CA0" w14:textId="72F18906" w:rsidR="00D87D17" w:rsidRPr="0058474D" w:rsidRDefault="0058474D">
      <w:pPr>
        <w:pStyle w:val="Listaconvietas"/>
        <w:rPr>
          <w:lang w:val="es-ES"/>
        </w:rPr>
      </w:pPr>
      <w:r w:rsidRPr="0058474D">
        <w:rPr>
          <w:b/>
          <w:lang w:val="es-ES"/>
        </w:rPr>
        <w:t xml:space="preserve">Sede: </w:t>
      </w:r>
      <w:r w:rsidRPr="0058474D">
        <w:rPr>
          <w:lang w:val="es-ES"/>
        </w:rPr>
        <w:t>Hotel NH Pr</w:t>
      </w:r>
      <w:r>
        <w:rPr>
          <w:lang w:val="es-ES"/>
        </w:rPr>
        <w:t>í</w:t>
      </w:r>
      <w:r w:rsidRPr="0058474D">
        <w:rPr>
          <w:lang w:val="es-ES"/>
        </w:rPr>
        <w:t>ncipe de Vergara</w:t>
      </w:r>
    </w:p>
    <w:p w14:paraId="427264F3" w14:textId="77777777" w:rsidR="00D87D17" w:rsidRDefault="0058474D">
      <w:pPr>
        <w:pStyle w:val="Listaconvietas"/>
      </w:pPr>
      <w:r>
        <w:rPr>
          <w:b/>
        </w:rPr>
        <w:t xml:space="preserve">Ciudad: </w:t>
      </w:r>
      <w:r>
        <w:t>Madrid</w:t>
      </w:r>
    </w:p>
    <w:p w14:paraId="39979B6A" w14:textId="6864E08F" w:rsidR="00D87D17" w:rsidRPr="0058474D" w:rsidRDefault="0058474D">
      <w:pPr>
        <w:pStyle w:val="Listaconvietas"/>
        <w:rPr>
          <w:lang w:val="es-ES"/>
        </w:rPr>
      </w:pPr>
      <w:r w:rsidRPr="0058474D">
        <w:rPr>
          <w:b/>
          <w:lang w:val="es-ES"/>
        </w:rPr>
        <w:t xml:space="preserve">Público objetivo del programa: </w:t>
      </w:r>
      <w:r w:rsidRPr="0058474D">
        <w:rPr>
          <w:lang w:val="es-ES"/>
        </w:rPr>
        <w:t xml:space="preserve">Especialistas en </w:t>
      </w:r>
      <w:r w:rsidR="00FD336B">
        <w:rPr>
          <w:lang w:val="es-ES"/>
        </w:rPr>
        <w:t>Neurología</w:t>
      </w:r>
    </w:p>
    <w:p w14:paraId="083202E2" w14:textId="77777777" w:rsidR="00D87D17" w:rsidRDefault="0058474D">
      <w:proofErr w:type="spellStart"/>
      <w:r>
        <w:rPr>
          <w:b/>
          <w:color w:val="0066CC"/>
          <w:sz w:val="24"/>
        </w:rPr>
        <w:t>Detalles</w:t>
      </w:r>
      <w:proofErr w:type="spellEnd"/>
      <w:r>
        <w:rPr>
          <w:b/>
          <w:color w:val="0066CC"/>
          <w:sz w:val="24"/>
        </w:rPr>
        <w:t xml:space="preserve"> de la </w:t>
      </w:r>
      <w:proofErr w:type="spellStart"/>
      <w:r>
        <w:rPr>
          <w:b/>
          <w:color w:val="0066CC"/>
          <w:sz w:val="24"/>
        </w:rPr>
        <w:t>Actividad</w:t>
      </w:r>
      <w:proofErr w:type="spellEnd"/>
    </w:p>
    <w:p w14:paraId="01A5559F" w14:textId="7ADCC607" w:rsidR="00D87D17" w:rsidRDefault="0058474D">
      <w:pPr>
        <w:pStyle w:val="Listaconvietas"/>
      </w:pPr>
      <w:proofErr w:type="spellStart"/>
      <w:r>
        <w:rPr>
          <w:b/>
        </w:rPr>
        <w:t>Presupuesto</w:t>
      </w:r>
      <w:proofErr w:type="spellEnd"/>
      <w:r>
        <w:rPr>
          <w:b/>
        </w:rPr>
        <w:t xml:space="preserve"> total </w:t>
      </w:r>
      <w:proofErr w:type="spellStart"/>
      <w:r>
        <w:rPr>
          <w:b/>
        </w:rPr>
        <w:t>estimado</w:t>
      </w:r>
      <w:proofErr w:type="spellEnd"/>
      <w:r>
        <w:rPr>
          <w:b/>
        </w:rPr>
        <w:t xml:space="preserve">: </w:t>
      </w:r>
      <w:r w:rsidR="00FD336B">
        <w:t>2.</w:t>
      </w:r>
      <w:r>
        <w:t>000 €</w:t>
      </w:r>
    </w:p>
    <w:p w14:paraId="3ED26D1C" w14:textId="77777777" w:rsidR="00D87D17" w:rsidRDefault="0058474D">
      <w:pPr>
        <w:pStyle w:val="Listaconvietas"/>
      </w:pPr>
      <w:proofErr w:type="spellStart"/>
      <w:r>
        <w:rPr>
          <w:b/>
        </w:rPr>
        <w:t>Producto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asociado</w:t>
      </w:r>
      <w:proofErr w:type="spellEnd"/>
      <w:r>
        <w:rPr>
          <w:b/>
        </w:rPr>
        <w:t xml:space="preserve">: </w:t>
      </w:r>
      <w:r>
        <w:t>N/A</w:t>
      </w:r>
    </w:p>
    <w:p w14:paraId="0D83F71A" w14:textId="77777777" w:rsidR="0058474D" w:rsidRPr="0058474D" w:rsidRDefault="0058474D" w:rsidP="0058474D">
      <w:pPr>
        <w:pStyle w:val="Listaconvietas"/>
        <w:jc w:val="both"/>
        <w:rPr>
          <w:lang w:val="es-ES"/>
        </w:rPr>
      </w:pPr>
      <w:r w:rsidRPr="0058474D">
        <w:rPr>
          <w:b/>
          <w:lang w:val="es-ES"/>
        </w:rPr>
        <w:t xml:space="preserve">Necesidad de la reunión y resultados esperados: </w:t>
      </w:r>
    </w:p>
    <w:p w14:paraId="5AEF87B1" w14:textId="3AE997D1" w:rsidR="00215595" w:rsidRPr="00215595" w:rsidRDefault="00215595" w:rsidP="0022710A">
      <w:pPr>
        <w:pStyle w:val="Listaconvietas"/>
        <w:numPr>
          <w:ilvl w:val="0"/>
          <w:numId w:val="0"/>
        </w:numPr>
        <w:ind w:left="360"/>
        <w:jc w:val="both"/>
        <w:rPr>
          <w:lang w:val="es-ES"/>
        </w:rPr>
      </w:pPr>
      <w:r w:rsidRPr="00215595">
        <w:rPr>
          <w:lang w:val="es-ES"/>
        </w:rPr>
        <w:t>Nos encontramos ante un contexto actual muy complejo de la Esclerosis Múltiple (EM) con cada vez más fármacos disponibles sumando como mínimo unos 4 en el último año (incluyendo genéricos y biosimilares). Continúa la necesidad detectada de años anteriores de formar a los neurólogos compartiendo experiencia en práctica clínica real y resolviendo las dudas más frecuentes en base a las últimas actualizaciones y a la evidencia científica disponible sobre el uso, posicionamiento y manejo de nuestro producto.</w:t>
      </w:r>
      <w:r>
        <w:rPr>
          <w:lang w:val="es-ES"/>
        </w:rPr>
        <w:t xml:space="preserve"> </w:t>
      </w:r>
    </w:p>
    <w:p w14:paraId="6D5ECA82" w14:textId="21A1AB57" w:rsidR="0022710A" w:rsidRPr="00247C58" w:rsidRDefault="0058474D" w:rsidP="0022710A">
      <w:pPr>
        <w:pStyle w:val="Listaconvietas"/>
        <w:rPr>
          <w:lang w:val="es-ES"/>
        </w:rPr>
      </w:pPr>
      <w:r w:rsidRPr="0022710A">
        <w:rPr>
          <w:b/>
          <w:lang w:val="es-ES"/>
        </w:rPr>
        <w:t xml:space="preserve">Descripción del servicio: </w:t>
      </w:r>
      <w:r w:rsidR="0022710A" w:rsidRPr="007A4BD9">
        <w:rPr>
          <w:bCs/>
          <w:lang w:val="es-ES"/>
        </w:rPr>
        <w:t>Participación como ponente en la reunión</w:t>
      </w:r>
      <w:r w:rsidR="0022710A" w:rsidRPr="0022710A">
        <w:rPr>
          <w:b/>
          <w:lang w:val="es-ES"/>
        </w:rPr>
        <w:t xml:space="preserve"> “</w:t>
      </w:r>
      <w:r w:rsidR="0022710A" w:rsidRPr="0022710A">
        <w:rPr>
          <w:lang w:val="es-ES"/>
        </w:rPr>
        <w:t>Nuevos datos de Producto 2025</w:t>
      </w:r>
      <w:r w:rsidR="00FD336B">
        <w:rPr>
          <w:b/>
          <w:lang w:val="es-ES"/>
        </w:rPr>
        <w:t>”</w:t>
      </w:r>
    </w:p>
    <w:p w14:paraId="64A145ED" w14:textId="77777777" w:rsidR="00247C58" w:rsidRPr="0022710A" w:rsidRDefault="00247C58" w:rsidP="00247C58">
      <w:pPr>
        <w:pStyle w:val="Listaconvietas"/>
        <w:numPr>
          <w:ilvl w:val="0"/>
          <w:numId w:val="0"/>
        </w:numPr>
        <w:ind w:left="360"/>
        <w:rPr>
          <w:lang w:val="es-ES"/>
        </w:rPr>
      </w:pPr>
    </w:p>
    <w:p w14:paraId="10181630" w14:textId="4241B237" w:rsidR="00D87D17" w:rsidRDefault="0058474D" w:rsidP="0022710A">
      <w:pPr>
        <w:pStyle w:val="Listaconvietas"/>
      </w:pPr>
      <w:proofErr w:type="spellStart"/>
      <w:r w:rsidRPr="0022710A">
        <w:rPr>
          <w:b/>
          <w:color w:val="0066CC"/>
          <w:sz w:val="24"/>
        </w:rPr>
        <w:t>Detalle</w:t>
      </w:r>
      <w:proofErr w:type="spellEnd"/>
      <w:r w:rsidRPr="0022710A">
        <w:rPr>
          <w:b/>
          <w:color w:val="0066CC"/>
          <w:sz w:val="24"/>
        </w:rPr>
        <w:t xml:space="preserve"> nº de Ponentes</w:t>
      </w:r>
    </w:p>
    <w:p w14:paraId="0717EBE9" w14:textId="11103A51" w:rsidR="00D87D17" w:rsidRDefault="0058474D">
      <w:pPr>
        <w:pStyle w:val="Listaconvietas"/>
      </w:pPr>
      <w:r>
        <w:rPr>
          <w:b/>
        </w:rPr>
        <w:t xml:space="preserve">Nº de ponentes: </w:t>
      </w:r>
      <w:r w:rsidR="00247C58">
        <w:t>1</w:t>
      </w:r>
    </w:p>
    <w:p w14:paraId="3BC1ED29" w14:textId="77777777" w:rsidR="00D87D17" w:rsidRPr="0058474D" w:rsidRDefault="0058474D">
      <w:pPr>
        <w:pStyle w:val="Listaconvietas"/>
        <w:rPr>
          <w:lang w:val="es-ES"/>
        </w:rPr>
      </w:pPr>
      <w:r w:rsidRPr="0058474D">
        <w:rPr>
          <w:b/>
          <w:lang w:val="es-ES"/>
        </w:rPr>
        <w:t xml:space="preserve">Criterios de selección: </w:t>
      </w:r>
      <w:r w:rsidRPr="0058474D">
        <w:rPr>
          <w:lang w:val="es-ES"/>
        </w:rPr>
        <w:t>Experiencia como ponente, Experiencia clínica en tema a tratar, Especialidad Médica relacionada con el área terapéutica en la que se basa la actividad</w:t>
      </w:r>
    </w:p>
    <w:p w14:paraId="21465988" w14:textId="77777777" w:rsidR="00FD336B" w:rsidRDefault="00FD336B">
      <w:pPr>
        <w:rPr>
          <w:b/>
          <w:color w:val="0066CC"/>
          <w:sz w:val="24"/>
        </w:rPr>
      </w:pPr>
    </w:p>
    <w:p w14:paraId="19B41B7C" w14:textId="5236F448" w:rsidR="00D87D17" w:rsidRDefault="0058474D">
      <w:proofErr w:type="spellStart"/>
      <w:r>
        <w:rPr>
          <w:b/>
          <w:color w:val="0066CC"/>
          <w:sz w:val="24"/>
        </w:rPr>
        <w:lastRenderedPageBreak/>
        <w:t>Logística</w:t>
      </w:r>
      <w:proofErr w:type="spellEnd"/>
      <w:r>
        <w:rPr>
          <w:b/>
          <w:color w:val="0066CC"/>
          <w:sz w:val="24"/>
        </w:rPr>
        <w:t xml:space="preserve"> de los Ponentes</w:t>
      </w:r>
    </w:p>
    <w:p w14:paraId="2D8F1281" w14:textId="77777777" w:rsidR="00D87D17" w:rsidRDefault="0058474D">
      <w:pPr>
        <w:pStyle w:val="Listaconvietas"/>
      </w:pPr>
      <w:proofErr w:type="spellStart"/>
      <w:r>
        <w:rPr>
          <w:b/>
        </w:rPr>
        <w:t>Desplazamiento</w:t>
      </w:r>
      <w:proofErr w:type="spellEnd"/>
      <w:r>
        <w:rPr>
          <w:b/>
        </w:rPr>
        <w:t xml:space="preserve"> de ponentes: </w:t>
      </w:r>
      <w:proofErr w:type="spellStart"/>
      <w:r>
        <w:t>Sí</w:t>
      </w:r>
      <w:proofErr w:type="spellEnd"/>
    </w:p>
    <w:p w14:paraId="64C5AA04" w14:textId="0B26A8AC" w:rsidR="00D87D17" w:rsidRDefault="0058474D">
      <w:pPr>
        <w:pStyle w:val="Listaconvietas"/>
      </w:pPr>
      <w:proofErr w:type="spellStart"/>
      <w:r>
        <w:rPr>
          <w:b/>
        </w:rPr>
        <w:t>Alojamiento</w:t>
      </w:r>
      <w:proofErr w:type="spellEnd"/>
      <w:r>
        <w:rPr>
          <w:b/>
        </w:rPr>
        <w:t xml:space="preserve"> de ponentes: </w:t>
      </w:r>
      <w:r w:rsidR="00247C58">
        <w:t>No</w:t>
      </w:r>
    </w:p>
    <w:p w14:paraId="6C450F5F" w14:textId="77777777" w:rsidR="00D87D17" w:rsidRDefault="0058474D">
      <w:proofErr w:type="spellStart"/>
      <w:r>
        <w:rPr>
          <w:b/>
          <w:color w:val="0066CC"/>
          <w:sz w:val="24"/>
        </w:rPr>
        <w:t>Detalles</w:t>
      </w:r>
      <w:proofErr w:type="spellEnd"/>
      <w:r>
        <w:rPr>
          <w:b/>
          <w:color w:val="0066CC"/>
          <w:sz w:val="24"/>
        </w:rPr>
        <w:t xml:space="preserve"> de los Ponentes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06"/>
        <w:gridCol w:w="1216"/>
        <w:gridCol w:w="573"/>
        <w:gridCol w:w="1001"/>
        <w:gridCol w:w="1741"/>
        <w:gridCol w:w="951"/>
        <w:gridCol w:w="1164"/>
        <w:gridCol w:w="1204"/>
      </w:tblGrid>
      <w:tr w:rsidR="0058474D" w14:paraId="04C0CE9F" w14:textId="77777777" w:rsidTr="00247C58"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BA154" w14:textId="77777777" w:rsidR="00D87D17" w:rsidRPr="0058474D" w:rsidRDefault="0058474D">
            <w:pPr>
              <w:rPr>
                <w:sz w:val="18"/>
                <w:szCs w:val="18"/>
              </w:rPr>
            </w:pPr>
            <w:proofErr w:type="spellStart"/>
            <w:r w:rsidRPr="0058474D">
              <w:rPr>
                <w:b/>
                <w:sz w:val="18"/>
                <w:szCs w:val="18"/>
              </w:rPr>
              <w:t>Nombre</w:t>
            </w:r>
            <w:proofErr w:type="spellEnd"/>
            <w:r w:rsidRPr="0058474D">
              <w:rPr>
                <w:b/>
                <w:sz w:val="18"/>
                <w:szCs w:val="18"/>
              </w:rPr>
              <w:t xml:space="preserve"> y </w:t>
            </w:r>
            <w:proofErr w:type="spellStart"/>
            <w:r w:rsidRPr="0058474D">
              <w:rPr>
                <w:b/>
                <w:sz w:val="18"/>
                <w:szCs w:val="18"/>
              </w:rPr>
              <w:t>Apellidos</w:t>
            </w:r>
            <w:proofErr w:type="spellEnd"/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8EA0F" w14:textId="77777777" w:rsidR="00D87D17" w:rsidRPr="0058474D" w:rsidRDefault="0058474D">
            <w:pPr>
              <w:rPr>
                <w:sz w:val="18"/>
                <w:szCs w:val="18"/>
              </w:rPr>
            </w:pPr>
            <w:r w:rsidRPr="0058474D">
              <w:rPr>
                <w:b/>
                <w:sz w:val="18"/>
                <w:szCs w:val="18"/>
              </w:rPr>
              <w:t>DNI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8136C" w14:textId="77777777" w:rsidR="00D87D17" w:rsidRPr="0058474D" w:rsidRDefault="0058474D">
            <w:pPr>
              <w:rPr>
                <w:sz w:val="18"/>
                <w:szCs w:val="18"/>
              </w:rPr>
            </w:pPr>
            <w:r w:rsidRPr="0058474D">
              <w:rPr>
                <w:b/>
                <w:sz w:val="18"/>
                <w:szCs w:val="18"/>
              </w:rPr>
              <w:t>Tier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DE522" w14:textId="77777777" w:rsidR="00D87D17" w:rsidRPr="0058474D" w:rsidRDefault="0058474D">
            <w:pPr>
              <w:rPr>
                <w:sz w:val="18"/>
                <w:szCs w:val="18"/>
              </w:rPr>
            </w:pPr>
            <w:r w:rsidRPr="0058474D">
              <w:rPr>
                <w:b/>
                <w:sz w:val="18"/>
                <w:szCs w:val="18"/>
              </w:rPr>
              <w:t xml:space="preserve">Centro de </w:t>
            </w:r>
            <w:proofErr w:type="spellStart"/>
            <w:r w:rsidRPr="0058474D">
              <w:rPr>
                <w:b/>
                <w:sz w:val="18"/>
                <w:szCs w:val="18"/>
              </w:rPr>
              <w:t>trabajo</w:t>
            </w:r>
            <w:proofErr w:type="spellEnd"/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C2D76" w14:textId="77777777" w:rsidR="00D87D17" w:rsidRPr="0058474D" w:rsidRDefault="0058474D">
            <w:pPr>
              <w:rPr>
                <w:sz w:val="18"/>
                <w:szCs w:val="18"/>
              </w:rPr>
            </w:pPr>
            <w:r w:rsidRPr="0058474D">
              <w:rPr>
                <w:b/>
                <w:sz w:val="18"/>
                <w:szCs w:val="18"/>
              </w:rPr>
              <w:t>Email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8AEC1" w14:textId="77777777" w:rsidR="00D87D17" w:rsidRPr="0058474D" w:rsidRDefault="0058474D">
            <w:pPr>
              <w:rPr>
                <w:sz w:val="18"/>
                <w:szCs w:val="18"/>
                <w:lang w:val="es-ES"/>
              </w:rPr>
            </w:pPr>
            <w:r w:rsidRPr="0058474D">
              <w:rPr>
                <w:b/>
                <w:sz w:val="18"/>
                <w:szCs w:val="18"/>
                <w:lang w:val="es-ES"/>
              </w:rPr>
              <w:t>Cobra a través de sociedad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5065D" w14:textId="77777777" w:rsidR="00D87D17" w:rsidRPr="0058474D" w:rsidRDefault="0058474D">
            <w:pPr>
              <w:rPr>
                <w:sz w:val="18"/>
                <w:szCs w:val="18"/>
              </w:rPr>
            </w:pPr>
            <w:proofErr w:type="spellStart"/>
            <w:r w:rsidRPr="0058474D">
              <w:rPr>
                <w:b/>
                <w:sz w:val="18"/>
                <w:szCs w:val="18"/>
              </w:rPr>
              <w:t>Honorarios</w:t>
            </w:r>
            <w:proofErr w:type="spellEnd"/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22ACC" w14:textId="77777777" w:rsidR="00D87D17" w:rsidRPr="0058474D" w:rsidRDefault="0058474D">
            <w:pPr>
              <w:rPr>
                <w:sz w:val="18"/>
                <w:szCs w:val="18"/>
              </w:rPr>
            </w:pPr>
            <w:proofErr w:type="spellStart"/>
            <w:r w:rsidRPr="0058474D">
              <w:rPr>
                <w:b/>
                <w:sz w:val="18"/>
                <w:szCs w:val="18"/>
              </w:rPr>
              <w:t>Tiempos</w:t>
            </w:r>
            <w:proofErr w:type="spellEnd"/>
          </w:p>
        </w:tc>
      </w:tr>
      <w:tr w:rsidR="0058474D" w:rsidRPr="0058474D" w14:paraId="5C265FB1" w14:textId="77777777" w:rsidTr="00247C58"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35C8F" w14:textId="058A38FB" w:rsidR="00D87D17" w:rsidRPr="0058474D" w:rsidRDefault="00247C5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HCP1</w:t>
            </w:r>
            <w:r w:rsidR="0058474D" w:rsidRPr="0058474D">
              <w:rPr>
                <w:sz w:val="18"/>
                <w:szCs w:val="18"/>
              </w:rPr>
              <w:t xml:space="preserve"> 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2DFFF" w14:textId="3A96E093" w:rsidR="00D87D17" w:rsidRPr="0058474D" w:rsidRDefault="0058474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000000001X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811D4" w14:textId="77777777" w:rsidR="00D87D17" w:rsidRPr="0058474D" w:rsidRDefault="0058474D">
            <w:pPr>
              <w:rPr>
                <w:sz w:val="18"/>
                <w:szCs w:val="18"/>
              </w:rPr>
            </w:pPr>
            <w:r w:rsidRPr="0058474D">
              <w:rPr>
                <w:sz w:val="18"/>
                <w:szCs w:val="18"/>
              </w:rPr>
              <w:t>2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0C3D6" w14:textId="632A7CEB" w:rsidR="00D87D17" w:rsidRPr="0058474D" w:rsidRDefault="0058474D">
            <w:pPr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Hospital</w:t>
            </w:r>
            <w:r w:rsidR="00247C58">
              <w:rPr>
                <w:sz w:val="18"/>
                <w:szCs w:val="18"/>
                <w:lang w:val="es-ES"/>
              </w:rPr>
              <w:t xml:space="preserve"> 1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5D011" w14:textId="4AB13D26" w:rsidR="00D87D17" w:rsidRPr="0058474D" w:rsidRDefault="00247C58" w:rsidP="0058474D">
            <w:pPr>
              <w:spacing w:line="48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HCP1</w:t>
            </w:r>
            <w:r w:rsidR="0058474D">
              <w:rPr>
                <w:sz w:val="18"/>
                <w:szCs w:val="18"/>
                <w:lang w:val="es-ES"/>
              </w:rPr>
              <w:t>@gmail.com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C0885" w14:textId="77777777" w:rsidR="00D87D17" w:rsidRPr="0058474D" w:rsidRDefault="0058474D">
            <w:pPr>
              <w:rPr>
                <w:sz w:val="18"/>
                <w:szCs w:val="18"/>
              </w:rPr>
            </w:pPr>
            <w:r w:rsidRPr="0058474D">
              <w:rPr>
                <w:sz w:val="18"/>
                <w:szCs w:val="18"/>
              </w:rPr>
              <w:t>No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FC954" w14:textId="29D98663" w:rsidR="00D87D17" w:rsidRPr="0058474D" w:rsidRDefault="0058474D">
            <w:pPr>
              <w:rPr>
                <w:sz w:val="18"/>
                <w:szCs w:val="18"/>
              </w:rPr>
            </w:pPr>
            <w:r w:rsidRPr="0058474D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.</w:t>
            </w:r>
            <w:r w:rsidRPr="0058474D">
              <w:rPr>
                <w:sz w:val="18"/>
                <w:szCs w:val="18"/>
              </w:rPr>
              <w:t>000</w:t>
            </w:r>
            <w:r>
              <w:rPr>
                <w:sz w:val="18"/>
                <w:szCs w:val="18"/>
              </w:rPr>
              <w:t xml:space="preserve"> €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B94C0" w14:textId="30D821EE" w:rsidR="00D87D17" w:rsidRPr="0058474D" w:rsidRDefault="0058474D">
            <w:pPr>
              <w:rPr>
                <w:sz w:val="18"/>
                <w:szCs w:val="18"/>
                <w:lang w:val="es-ES"/>
              </w:rPr>
            </w:pPr>
            <w:r w:rsidRPr="0058474D">
              <w:rPr>
                <w:sz w:val="18"/>
                <w:szCs w:val="18"/>
                <w:lang w:val="es-ES"/>
              </w:rPr>
              <w:t xml:space="preserve">Preparación: 4 </w:t>
            </w:r>
            <w:r>
              <w:rPr>
                <w:sz w:val="18"/>
                <w:szCs w:val="18"/>
                <w:lang w:val="es-ES"/>
              </w:rPr>
              <w:t>horas</w:t>
            </w:r>
            <w:r w:rsidRPr="0058474D">
              <w:rPr>
                <w:sz w:val="18"/>
                <w:szCs w:val="18"/>
                <w:lang w:val="es-ES"/>
              </w:rPr>
              <w:t xml:space="preserve"> Ponencia: 1 </w:t>
            </w:r>
            <w:r>
              <w:rPr>
                <w:sz w:val="18"/>
                <w:szCs w:val="18"/>
                <w:lang w:val="es-ES"/>
              </w:rPr>
              <w:t>hora</w:t>
            </w:r>
          </w:p>
        </w:tc>
      </w:tr>
    </w:tbl>
    <w:p w14:paraId="4731F041" w14:textId="77777777" w:rsidR="0058474D" w:rsidRPr="0058474D" w:rsidRDefault="0058474D">
      <w:pPr>
        <w:rPr>
          <w:lang w:val="es-ES"/>
        </w:rPr>
      </w:pPr>
    </w:p>
    <w:sectPr w:rsidR="0058474D" w:rsidRPr="0058474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611991">
    <w:abstractNumId w:val="8"/>
  </w:num>
  <w:num w:numId="2" w16cid:durableId="953632063">
    <w:abstractNumId w:val="6"/>
  </w:num>
  <w:num w:numId="3" w16cid:durableId="1819152107">
    <w:abstractNumId w:val="5"/>
  </w:num>
  <w:num w:numId="4" w16cid:durableId="1295910521">
    <w:abstractNumId w:val="4"/>
  </w:num>
  <w:num w:numId="5" w16cid:durableId="1606618727">
    <w:abstractNumId w:val="7"/>
  </w:num>
  <w:num w:numId="6" w16cid:durableId="461773860">
    <w:abstractNumId w:val="3"/>
  </w:num>
  <w:num w:numId="7" w16cid:durableId="1420180801">
    <w:abstractNumId w:val="2"/>
  </w:num>
  <w:num w:numId="8" w16cid:durableId="1129545534">
    <w:abstractNumId w:val="1"/>
  </w:num>
  <w:num w:numId="9" w16cid:durableId="850804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5595"/>
    <w:rsid w:val="0022710A"/>
    <w:rsid w:val="00247C58"/>
    <w:rsid w:val="0029639D"/>
    <w:rsid w:val="00326F90"/>
    <w:rsid w:val="0043640D"/>
    <w:rsid w:val="0058474D"/>
    <w:rsid w:val="007A4BD9"/>
    <w:rsid w:val="00AA10D4"/>
    <w:rsid w:val="00AA1D8D"/>
    <w:rsid w:val="00B47730"/>
    <w:rsid w:val="00CB0664"/>
    <w:rsid w:val="00D87D17"/>
    <w:rsid w:val="00ED4C46"/>
    <w:rsid w:val="00FC693F"/>
    <w:rsid w:val="00FD3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719EC9"/>
  <w14:defaultImageDpi w14:val="300"/>
  <w15:docId w15:val="{7FE667A0-0194-460D-8113-2FC3F05C8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290</Words>
  <Characters>1600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Rebeca Bonilla Villalba</cp:lastModifiedBy>
  <cp:revision>4</cp:revision>
  <dcterms:created xsi:type="dcterms:W3CDTF">2013-12-23T23:15:00Z</dcterms:created>
  <dcterms:modified xsi:type="dcterms:W3CDTF">2025-07-18T12:20:00Z</dcterms:modified>
  <cp:category/>
</cp:coreProperties>
</file>